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67FB2" w14:textId="77777777" w:rsidR="004F6931" w:rsidRDefault="00AF5E36">
      <w:pPr>
        <w:spacing w:after="0"/>
        <w:jc w:val="center"/>
      </w:pPr>
      <w:r>
        <w:rPr>
          <w:b/>
          <w:color w:val="B31B22"/>
          <w:sz w:val="68"/>
        </w:rPr>
        <w:t>TrackKas</w:t>
      </w:r>
    </w:p>
    <w:p w14:paraId="5D1DCAC5" w14:textId="77777777" w:rsidR="004F6931" w:rsidRDefault="00AF5E36">
      <w:pPr>
        <w:spacing w:after="40"/>
        <w:jc w:val="center"/>
      </w:pPr>
      <w:r>
        <w:rPr>
          <w:sz w:val="30"/>
        </w:rPr>
        <w:t>Rekapitulasi Project untuk Product Manager</w:t>
      </w:r>
    </w:p>
    <w:p w14:paraId="5AF8D21D" w14:textId="77777777" w:rsidR="004F6931" w:rsidRDefault="00AF5E36">
      <w:pPr>
        <w:spacing w:after="480"/>
        <w:jc w:val="center"/>
      </w:pPr>
      <w:r>
        <w:rPr>
          <w:i/>
          <w:color w:val="555555"/>
          <w:sz w:val="22"/>
        </w:rPr>
        <w:t>Aplikasi pencatatan keuangan pribadi berbasis web</w:t>
      </w:r>
    </w:p>
    <w:tbl>
      <w:tblPr>
        <w:tblW w:w="0" w:type="auto"/>
        <w:tblLook w:val="04A0" w:firstRow="1" w:lastRow="0" w:firstColumn="1" w:lastColumn="0" w:noHBand="0" w:noVBand="1"/>
      </w:tblPr>
      <w:tblGrid>
        <w:gridCol w:w="2551"/>
        <w:gridCol w:w="6520"/>
      </w:tblGrid>
      <w:tr w:rsidR="004F6931" w14:paraId="1C541FDA" w14:textId="77777777">
        <w:tc>
          <w:tcPr>
            <w:tcW w:w="2551" w:type="dxa"/>
          </w:tcPr>
          <w:p w14:paraId="16A1879E" w14:textId="77777777" w:rsidR="004F6931" w:rsidRDefault="00AF5E36">
            <w:r>
              <w:rPr>
                <w:b/>
                <w:sz w:val="20"/>
              </w:rPr>
              <w:t>Jenis dokumen</w:t>
            </w:r>
          </w:p>
        </w:tc>
        <w:tc>
          <w:tcPr>
            <w:tcW w:w="6520" w:type="dxa"/>
          </w:tcPr>
          <w:p w14:paraId="4DDC6D26" w14:textId="77777777" w:rsidR="004F6931" w:rsidRDefault="00AF5E36">
            <w:r>
              <w:rPr>
                <w:sz w:val="20"/>
              </w:rPr>
              <w:t>Rekap status produk (bukan dokumen teknis)</w:t>
            </w:r>
          </w:p>
        </w:tc>
      </w:tr>
      <w:tr w:rsidR="004F6931" w14:paraId="3D5DCDD9" w14:textId="77777777">
        <w:tc>
          <w:tcPr>
            <w:tcW w:w="2551" w:type="dxa"/>
          </w:tcPr>
          <w:p w14:paraId="6256A7E3" w14:textId="77777777" w:rsidR="004F6931" w:rsidRDefault="00AF5E36">
            <w:r>
              <w:rPr>
                <w:b/>
                <w:sz w:val="20"/>
              </w:rPr>
              <w:t>Nama produk</w:t>
            </w:r>
          </w:p>
        </w:tc>
        <w:tc>
          <w:tcPr>
            <w:tcW w:w="6520" w:type="dxa"/>
          </w:tcPr>
          <w:p w14:paraId="3173AA6C" w14:textId="77777777" w:rsidR="004F6931" w:rsidRDefault="00AF5E36">
            <w:r>
              <w:rPr>
                <w:sz w:val="20"/>
              </w:rPr>
              <w:t>TrackKas</w:t>
            </w:r>
          </w:p>
        </w:tc>
      </w:tr>
      <w:tr w:rsidR="004F6931" w14:paraId="0E59A27A" w14:textId="77777777">
        <w:tc>
          <w:tcPr>
            <w:tcW w:w="2551" w:type="dxa"/>
          </w:tcPr>
          <w:p w14:paraId="52AEC4CA" w14:textId="77777777" w:rsidR="004F6931" w:rsidRDefault="00AF5E36">
            <w:r>
              <w:rPr>
                <w:b/>
                <w:sz w:val="20"/>
              </w:rPr>
              <w:t>Kategori produk</w:t>
            </w:r>
          </w:p>
        </w:tc>
        <w:tc>
          <w:tcPr>
            <w:tcW w:w="6520" w:type="dxa"/>
          </w:tcPr>
          <w:p w14:paraId="15C053C0" w14:textId="77777777" w:rsidR="004F6931" w:rsidRDefault="00AF5E36">
            <w:r>
              <w:rPr>
                <w:sz w:val="20"/>
              </w:rPr>
              <w:t>Personal finance / pencatatan keuangan pribadi</w:t>
            </w:r>
          </w:p>
        </w:tc>
      </w:tr>
      <w:tr w:rsidR="004F6931" w14:paraId="4DDA12D1" w14:textId="77777777">
        <w:tc>
          <w:tcPr>
            <w:tcW w:w="2551" w:type="dxa"/>
          </w:tcPr>
          <w:p w14:paraId="1FBADEDD" w14:textId="77777777" w:rsidR="004F6931" w:rsidRDefault="00AF5E36">
            <w:r>
              <w:rPr>
                <w:b/>
                <w:sz w:val="20"/>
              </w:rPr>
              <w:t>Platform</w:t>
            </w:r>
          </w:p>
        </w:tc>
        <w:tc>
          <w:tcPr>
            <w:tcW w:w="6520" w:type="dxa"/>
          </w:tcPr>
          <w:p w14:paraId="5F049522" w14:textId="77777777" w:rsidR="004F6931" w:rsidRDefault="00AF5E36">
            <w:r>
              <w:rPr>
                <w:sz w:val="20"/>
              </w:rPr>
              <w:t>Web (responsif, dapat dipakai di HP maupun desktop)</w:t>
            </w:r>
          </w:p>
        </w:tc>
      </w:tr>
      <w:tr w:rsidR="004F6931" w14:paraId="4753528B" w14:textId="77777777">
        <w:tc>
          <w:tcPr>
            <w:tcW w:w="2551" w:type="dxa"/>
          </w:tcPr>
          <w:p w14:paraId="4210B11F" w14:textId="77777777" w:rsidR="004F6931" w:rsidRDefault="00AF5E36">
            <w:r>
              <w:rPr>
                <w:b/>
                <w:sz w:val="20"/>
              </w:rPr>
              <w:t>Bahasa antarmuka</w:t>
            </w:r>
          </w:p>
        </w:tc>
        <w:tc>
          <w:tcPr>
            <w:tcW w:w="6520" w:type="dxa"/>
          </w:tcPr>
          <w:p w14:paraId="1567B9E5" w14:textId="77777777" w:rsidR="004F6931" w:rsidRDefault="00AF5E36">
            <w:r>
              <w:rPr>
                <w:sz w:val="20"/>
              </w:rPr>
              <w:t>Indonesia</w:t>
            </w:r>
          </w:p>
        </w:tc>
      </w:tr>
      <w:tr w:rsidR="004F6931" w14:paraId="12C3F743" w14:textId="77777777">
        <w:tc>
          <w:tcPr>
            <w:tcW w:w="2551" w:type="dxa"/>
          </w:tcPr>
          <w:p w14:paraId="62927BDB" w14:textId="77777777" w:rsidR="004F6931" w:rsidRDefault="00AF5E36">
            <w:r>
              <w:rPr>
                <w:b/>
                <w:sz w:val="20"/>
              </w:rPr>
              <w:t>Mata uang</w:t>
            </w:r>
          </w:p>
        </w:tc>
        <w:tc>
          <w:tcPr>
            <w:tcW w:w="6520" w:type="dxa"/>
          </w:tcPr>
          <w:p w14:paraId="28A666D6" w14:textId="77777777" w:rsidR="004F6931" w:rsidRDefault="00AF5E36">
            <w:r>
              <w:rPr>
                <w:sz w:val="20"/>
              </w:rPr>
              <w:t>Rupiah (IDR) - belum multi-currency</w:t>
            </w:r>
          </w:p>
        </w:tc>
      </w:tr>
      <w:tr w:rsidR="004F6931" w14:paraId="1A8ECD3B" w14:textId="77777777">
        <w:tc>
          <w:tcPr>
            <w:tcW w:w="2551" w:type="dxa"/>
          </w:tcPr>
          <w:p w14:paraId="02F17ED0" w14:textId="77777777" w:rsidR="004F6931" w:rsidRDefault="00AF5E36">
            <w:r>
              <w:rPr>
                <w:b/>
                <w:sz w:val="20"/>
              </w:rPr>
              <w:t>Tahap saat ini</w:t>
            </w:r>
          </w:p>
        </w:tc>
        <w:tc>
          <w:tcPr>
            <w:tcW w:w="6520" w:type="dxa"/>
          </w:tcPr>
          <w:p w14:paraId="059AB141" w14:textId="77777777" w:rsidR="004F6931" w:rsidRDefault="00AF5E36">
            <w:r>
              <w:rPr>
                <w:sz w:val="20"/>
              </w:rPr>
              <w:t>MVP fungsional, berjalan di lingkungan lokal (belum di-deploy)</w:t>
            </w:r>
          </w:p>
        </w:tc>
      </w:tr>
      <w:tr w:rsidR="004F6931" w14:paraId="6B4DBE4D" w14:textId="77777777">
        <w:tc>
          <w:tcPr>
            <w:tcW w:w="2551" w:type="dxa"/>
          </w:tcPr>
          <w:p w14:paraId="736406E5" w14:textId="77777777" w:rsidR="004F6931" w:rsidRDefault="00AF5E36">
            <w:r>
              <w:rPr>
                <w:b/>
                <w:sz w:val="20"/>
              </w:rPr>
              <w:t>Basis kode</w:t>
            </w:r>
          </w:p>
        </w:tc>
        <w:tc>
          <w:tcPr>
            <w:tcW w:w="6520" w:type="dxa"/>
          </w:tcPr>
          <w:p w14:paraId="5F69722B" w14:textId="77777777" w:rsidR="004F6931" w:rsidRDefault="00AF5E36">
            <w:r>
              <w:rPr>
                <w:sz w:val="20"/>
              </w:rPr>
              <w:t xml:space="preserve">trackkasdev </w:t>
            </w:r>
            <w:r>
              <w:rPr>
                <w:sz w:val="20"/>
              </w:rPr>
              <w:t>(Laravel)</w:t>
            </w:r>
          </w:p>
        </w:tc>
      </w:tr>
      <w:tr w:rsidR="004F6931" w14:paraId="41E4EED5" w14:textId="77777777">
        <w:tc>
          <w:tcPr>
            <w:tcW w:w="2551" w:type="dxa"/>
          </w:tcPr>
          <w:p w14:paraId="208A7248" w14:textId="77777777" w:rsidR="004F6931" w:rsidRDefault="00AF5E36">
            <w:r>
              <w:rPr>
                <w:b/>
                <w:sz w:val="20"/>
              </w:rPr>
              <w:t>Tanggal rekap</w:t>
            </w:r>
          </w:p>
        </w:tc>
        <w:tc>
          <w:tcPr>
            <w:tcW w:w="6520" w:type="dxa"/>
          </w:tcPr>
          <w:p w14:paraId="7A4EF39E" w14:textId="77777777" w:rsidR="004F6931" w:rsidRDefault="00AF5E36">
            <w:r>
              <w:rPr>
                <w:sz w:val="20"/>
              </w:rPr>
              <w:t>8 Oktober 2026</w:t>
            </w:r>
          </w:p>
        </w:tc>
      </w:tr>
    </w:tbl>
    <w:p w14:paraId="06AB33BB" w14:textId="77777777" w:rsidR="004F6931" w:rsidRDefault="00AF5E36">
      <w:r>
        <w:br w:type="page"/>
      </w:r>
    </w:p>
    <w:p w14:paraId="70EC31F2" w14:textId="77777777" w:rsidR="004F6931" w:rsidRDefault="00AF5E36">
      <w:pPr>
        <w:pStyle w:val="Heading1"/>
      </w:pPr>
      <w:r>
        <w:lastRenderedPageBreak/>
        <w:t>1. Ringkasan Eksekutif</w:t>
      </w:r>
    </w:p>
    <w:p w14:paraId="304506C7" w14:textId="77777777" w:rsidR="004F6931" w:rsidRDefault="00AF5E36">
      <w:r>
        <w:t>TrackKas adalah aplikasi web pencatat keuangan pribadi. Pengguna mencatat setiap pemasukan dan pengeluaran sebagai satu transaksi, lalu aplikasi menghitung sendiri saldo, total pemasukan, to</w:t>
      </w:r>
      <w:r>
        <w:t>tal pengeluaran, rekap per kategori, statistik 12 bulan terakhir, dan laporan berkala dalam bentuk PDF. Setiap akun hanya melihat datanya sendiri.</w:t>
      </w:r>
    </w:p>
    <w:p w14:paraId="6321CF7E" w14:textId="77777777" w:rsidR="004F6931" w:rsidRDefault="00AF5E36">
      <w:r>
        <w:t>Secara status, produk ini berada di tahap MVP fungsional: seluruh alur inti dari daftar akun sampai mengunduh</w:t>
      </w:r>
      <w:r>
        <w:t xml:space="preserve"> laporan sudah bisa dipakai, dilindungi login, dan ditutup oleh 69 pengujian otomatis yang semuanya lulus. Yang belum ada adalah hal-hal pelengkap yang justru paling terasa di pemakaian sehari-hari: mengubah transaksi yang sudah dicatat, kategori terkelola</w:t>
      </w:r>
      <w:r>
        <w:t>, dan pagination pada daftar transaksi.</w:t>
      </w:r>
    </w:p>
    <w:p w14:paraId="2321EE64" w14:textId="77777777" w:rsidR="004F6931" w:rsidRDefault="00AF5E36">
      <w:pPr>
        <w:pStyle w:val="Heading2"/>
      </w:pPr>
      <w:r>
        <w:t>Poin utama untuk keputusan</w:t>
      </w:r>
    </w:p>
    <w:p w14:paraId="67C32F18" w14:textId="77777777" w:rsidR="004F6931" w:rsidRDefault="00AF5E36">
      <w:pPr>
        <w:pStyle w:val="ListBullet"/>
      </w:pPr>
      <w:r>
        <w:rPr>
          <w:b/>
        </w:rPr>
        <w:t xml:space="preserve">Siap dipakai secara internal. </w:t>
      </w:r>
      <w:r>
        <w:t>Semua fitur inti berfungsi dan teruji; cocok untuk uji coba terbatas dengan pengguna nyata.</w:t>
      </w:r>
    </w:p>
    <w:p w14:paraId="45F29179" w14:textId="77777777" w:rsidR="004F6931" w:rsidRDefault="00AF5E36">
      <w:pPr>
        <w:pStyle w:val="ListBullet"/>
      </w:pPr>
      <w:r>
        <w:rPr>
          <w:b/>
        </w:rPr>
        <w:t xml:space="preserve">Belum siap rilis publik. </w:t>
      </w:r>
      <w:r>
        <w:t>Aplikasi masih berjalan lokal (belum ada s</w:t>
      </w:r>
      <w:r>
        <w:t>erver produksi, domain, maupun konfigurasi email untuk reset password).</w:t>
      </w:r>
    </w:p>
    <w:p w14:paraId="05C39C10" w14:textId="77777777" w:rsidR="004F6931" w:rsidRDefault="00AF5E36">
      <w:pPr>
        <w:pStyle w:val="ListBullet"/>
      </w:pPr>
      <w:r>
        <w:rPr>
          <w:b/>
        </w:rPr>
        <w:t xml:space="preserve">Keputusan teknis yang membatasi produk: </w:t>
      </w:r>
      <w:r>
        <w:t>daftar transaksi memuat seluruh baris sekaligus tanpa pagination, sehingga dibatasi 2.000 transaksi per akun.</w:t>
      </w:r>
    </w:p>
    <w:p w14:paraId="3C46C1C4" w14:textId="77777777" w:rsidR="004F6931" w:rsidRDefault="00AF5E36">
      <w:pPr>
        <w:pStyle w:val="ListBullet"/>
      </w:pPr>
      <w:r>
        <w:rPr>
          <w:b/>
        </w:rPr>
        <w:t xml:space="preserve">Yang sudah kuat dan layak dijaga: </w:t>
      </w:r>
      <w:r>
        <w:t>validasi di sisi server, pemisahan data antar akun, dan perhitungan saldo yang selalu dihitung ulang dari data mentah sehingga tidak mungkin basi.</w:t>
      </w:r>
    </w:p>
    <w:p w14:paraId="01845FA3" w14:textId="77777777" w:rsidR="004F6931" w:rsidRDefault="00AF5E36">
      <w:pPr>
        <w:pStyle w:val="Heading1"/>
      </w:pPr>
      <w:r>
        <w:t>2. Profil Produk</w:t>
      </w:r>
    </w:p>
    <w:p w14:paraId="4E55A51D" w14:textId="77777777" w:rsidR="004F6931" w:rsidRDefault="00AF5E36">
      <w:pPr>
        <w:pStyle w:val="Heading2"/>
      </w:pPr>
      <w:r>
        <w:t>2.1 Masalah yang dipecahkan</w:t>
      </w:r>
    </w:p>
    <w:p w14:paraId="46AC2C84" w14:textId="77777777" w:rsidR="004F6931" w:rsidRDefault="00AF5E36">
      <w:r>
        <w:t>Mencatat keuangan dengan cara manual (buku catatan, Notepad, ata</w:t>
      </w:r>
      <w:r>
        <w:t>u spreadsheet) gagal di satu titik: setelah mencatat, angkanya cepat menjadi basi. Total di buku catatan adalah tulisan yang harus dihitung ulang sendiri setiap kali ada baris baru; di spreadsheet, rumus bisa terhapus atau bergeser dan datanya tetap bisa m</w:t>
      </w:r>
      <w:r>
        <w:t>asuk walau tidak sah.</w:t>
      </w:r>
    </w:p>
    <w:p w14:paraId="5634A73B" w14:textId="77777777" w:rsidR="004F6931" w:rsidRDefault="00AF5E36">
      <w:pPr>
        <w:pStyle w:val="Heading2"/>
      </w:pPr>
      <w:r>
        <w:t>2.2 Nilai jual utama (differentiator)</w:t>
      </w:r>
    </w:p>
    <w:p w14:paraId="3D007620" w14:textId="77777777" w:rsidR="004F6931" w:rsidRDefault="00AF5E36">
      <w:pPr>
        <w:pStyle w:val="ListBullet"/>
      </w:pPr>
      <w:r>
        <w:rPr>
          <w:b/>
        </w:rPr>
        <w:t xml:space="preserve">Saldo dan total selalu dihitung ulang dari data. </w:t>
      </w:r>
      <w:r>
        <w:t>Angka ringkasan tidak disimpan di database, melainkan dihitung setiap halaman dibuka. Total tidak mungkin basi.</w:t>
      </w:r>
    </w:p>
    <w:p w14:paraId="55C06E7C" w14:textId="77777777" w:rsidR="004F6931" w:rsidRDefault="00AF5E36">
      <w:pPr>
        <w:pStyle w:val="ListBullet"/>
      </w:pPr>
      <w:r>
        <w:rPr>
          <w:b/>
        </w:rPr>
        <w:t xml:space="preserve">Aturan data ditegakkan di server. </w:t>
      </w:r>
      <w:r>
        <w:t>Transaksi yang tidak sah tidak bisa masuk ke database, bukan sekadar dicegah di tampilan.</w:t>
      </w:r>
    </w:p>
    <w:p w14:paraId="525B621D" w14:textId="77777777" w:rsidR="004F6931" w:rsidRDefault="00AF5E36">
      <w:pPr>
        <w:pStyle w:val="ListBullet"/>
      </w:pPr>
      <w:r>
        <w:rPr>
          <w:b/>
        </w:rPr>
        <w:t xml:space="preserve">Isolasi data per akun. </w:t>
      </w:r>
      <w:r>
        <w:t>Semua query diambil dari relasi milik user yang sedang login, sehingga akun lain tidak bisa melihat, mengubah</w:t>
      </w:r>
      <w:r>
        <w:t>, maupun menghapus data kita.</w:t>
      </w:r>
    </w:p>
    <w:p w14:paraId="16CFCEED" w14:textId="77777777" w:rsidR="004F6931" w:rsidRDefault="00AF5E36">
      <w:pPr>
        <w:pStyle w:val="ListBullet"/>
      </w:pPr>
      <w:r>
        <w:rPr>
          <w:b/>
        </w:rPr>
        <w:t xml:space="preserve">Laporan siap kirim. </w:t>
      </w:r>
      <w:r>
        <w:t>Rekap harian, mingguan, bulanan, dan tahunan bisa langsung diunduh sebagai PDF lengkap dengan saldo awal, saldo akhir, dan saldo berjalan per baris.</w:t>
      </w:r>
    </w:p>
    <w:p w14:paraId="3D420C26" w14:textId="77777777" w:rsidR="004F6931" w:rsidRDefault="00AF5E36">
      <w:pPr>
        <w:pStyle w:val="Heading2"/>
      </w:pPr>
      <w:r>
        <w:t>2.3 Target pengguna</w:t>
      </w:r>
    </w:p>
    <w:tbl>
      <w:tblPr>
        <w:tblStyle w:val="LightGrid-Accent1"/>
        <w:tblW w:w="0" w:type="auto"/>
        <w:jc w:val="center"/>
        <w:tblLook w:val="04A0" w:firstRow="1" w:lastRow="0" w:firstColumn="1" w:lastColumn="0" w:noHBand="0" w:noVBand="1"/>
      </w:tblPr>
      <w:tblGrid>
        <w:gridCol w:w="2268"/>
        <w:gridCol w:w="3118"/>
        <w:gridCol w:w="3685"/>
      </w:tblGrid>
      <w:tr w:rsidR="004F6931" w14:paraId="7CA78CB3"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B31B22"/>
          </w:tcPr>
          <w:p w14:paraId="29D8F488" w14:textId="77777777" w:rsidR="004F6931" w:rsidRDefault="00AF5E36">
            <w:r>
              <w:rPr>
                <w:color w:val="FFFFFF"/>
                <w:sz w:val="18"/>
              </w:rPr>
              <w:t>Persona</w:t>
            </w:r>
          </w:p>
        </w:tc>
        <w:tc>
          <w:tcPr>
            <w:tcW w:w="3118" w:type="dxa"/>
            <w:shd w:val="clear" w:color="auto" w:fill="B31B22"/>
          </w:tcPr>
          <w:p w14:paraId="0329E060"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Kebutuhan utama</w:t>
            </w:r>
          </w:p>
        </w:tc>
        <w:tc>
          <w:tcPr>
            <w:tcW w:w="3685" w:type="dxa"/>
            <w:shd w:val="clear" w:color="auto" w:fill="B31B22"/>
          </w:tcPr>
          <w:p w14:paraId="7891639E"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Skenario pemakaian</w:t>
            </w:r>
          </w:p>
        </w:tc>
      </w:tr>
      <w:tr w:rsidR="004F6931" w14:paraId="4C56300F"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CD99F3" w14:textId="77777777" w:rsidR="004F6931" w:rsidRDefault="00AF5E36">
            <w:r>
              <w:rPr>
                <w:sz w:val="18"/>
              </w:rPr>
              <w:t>Individu / pekerja</w:t>
            </w:r>
          </w:p>
        </w:tc>
        <w:tc>
          <w:tcPr>
            <w:tcW w:w="3118" w:type="dxa"/>
          </w:tcPr>
          <w:p w14:paraId="6497E0E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Tahu uang pergi ke mana setiap bulan</w:t>
            </w:r>
          </w:p>
        </w:tc>
        <w:tc>
          <w:tcPr>
            <w:tcW w:w="3685" w:type="dxa"/>
          </w:tcPr>
          <w:p w14:paraId="319C181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Mencatat harian, menutup bulan dengan laporan bulanan PDF</w:t>
            </w:r>
          </w:p>
        </w:tc>
      </w:tr>
      <w:tr w:rsidR="004F6931" w14:paraId="1413AC3E"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7E7E47" w14:textId="77777777" w:rsidR="004F6931" w:rsidRDefault="00AF5E36">
            <w:r>
              <w:rPr>
                <w:sz w:val="18"/>
              </w:rPr>
              <w:t>Mahasiswa / perantau</w:t>
            </w:r>
          </w:p>
        </w:tc>
        <w:tc>
          <w:tcPr>
            <w:tcW w:w="3118" w:type="dxa"/>
          </w:tcPr>
          <w:p w14:paraId="0CBF209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Mengontrol pengeluaran di batas anggaran</w:t>
            </w:r>
          </w:p>
        </w:tc>
        <w:tc>
          <w:tcPr>
            <w:tcW w:w="3685" w:type="dxa"/>
          </w:tcPr>
          <w:p w14:paraId="1B512C0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Catat pengeluaran harian, lihat rekap kategori terbesar</w:t>
            </w:r>
          </w:p>
        </w:tc>
      </w:tr>
      <w:tr w:rsidR="004F6931" w14:paraId="709CF75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5D797AE" w14:textId="77777777" w:rsidR="004F6931" w:rsidRDefault="00AF5E36">
            <w:proofErr w:type="spellStart"/>
            <w:r>
              <w:rPr>
                <w:sz w:val="18"/>
              </w:rPr>
              <w:lastRenderedPageBreak/>
              <w:t>Pengguna</w:t>
            </w:r>
            <w:proofErr w:type="spellEnd"/>
            <w:r>
              <w:rPr>
                <w:sz w:val="18"/>
              </w:rPr>
              <w:t xml:space="preserve"> awam</w:t>
            </w:r>
          </w:p>
        </w:tc>
        <w:tc>
          <w:tcPr>
            <w:tcW w:w="3118" w:type="dxa"/>
          </w:tcPr>
          <w:p w14:paraId="6AE2E3E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Tidak mau belajar aplikasi keuangan rumit</w:t>
            </w:r>
          </w:p>
        </w:tc>
        <w:tc>
          <w:tcPr>
            <w:tcW w:w="3685" w:type="dxa"/>
          </w:tcPr>
          <w:p w14:paraId="1D4EBC5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Satu klik tambah transaksi, angka langsung terlihat di dashboard</w:t>
            </w:r>
          </w:p>
        </w:tc>
      </w:tr>
    </w:tbl>
    <w:p w14:paraId="50CA210B" w14:textId="77777777" w:rsidR="004F6931" w:rsidRDefault="004F6931"/>
    <w:p w14:paraId="75628BD1" w14:textId="77777777" w:rsidR="004F6931" w:rsidRDefault="00AF5E36">
      <w:pPr>
        <w:spacing w:after="200"/>
      </w:pPr>
      <w:r>
        <w:rPr>
          <w:i/>
          <w:color w:val="555555"/>
          <w:sz w:val="18"/>
        </w:rPr>
        <w:t>Catatan: persona d</w:t>
      </w:r>
      <w:r>
        <w:rPr>
          <w:i/>
          <w:color w:val="555555"/>
          <w:sz w:val="18"/>
        </w:rPr>
        <w:t>i atas adalah asumsi awal berdasarkan ruang lingkup fitur yang sudah dibangun, bukan hasil riset pengguna. Riset awal disarankan menjadi salah satu langkah sebelum rilis publik.</w:t>
      </w:r>
    </w:p>
    <w:p w14:paraId="609AD58C" w14:textId="77777777" w:rsidR="004F6931" w:rsidRDefault="00AF5E36">
      <w:pPr>
        <w:pStyle w:val="Heading1"/>
      </w:pPr>
      <w:r>
        <w:t>3. Fitur yang Sudah Ada</w:t>
      </w:r>
    </w:p>
    <w:p w14:paraId="2EFF492E" w14:textId="77777777" w:rsidR="004F6931" w:rsidRDefault="00AF5E36">
      <w:pPr>
        <w:spacing w:after="200"/>
      </w:pPr>
      <w:r>
        <w:rPr>
          <w:i/>
          <w:color w:val="555555"/>
          <w:sz w:val="18"/>
        </w:rPr>
        <w:t>Status: Selesai = berfungsi penuh dan tercakup penguji</w:t>
      </w:r>
      <w:r>
        <w:rPr>
          <w:i/>
          <w:color w:val="555555"/>
          <w:sz w:val="18"/>
        </w:rPr>
        <w:t>an otomatis. Dasar = berfungsi, tetapi masih kasar atau minim pengaturan. Belum = belum dikerjakan.</w:t>
      </w:r>
    </w:p>
    <w:p w14:paraId="12A74414" w14:textId="77777777" w:rsidR="004F6931" w:rsidRDefault="00AF5E36">
      <w:pPr>
        <w:pStyle w:val="Heading2"/>
      </w:pPr>
      <w:r>
        <w:t>3.1 Akun dan autentikasi</w:t>
      </w:r>
    </w:p>
    <w:tbl>
      <w:tblPr>
        <w:tblStyle w:val="LightGrid-Accent1"/>
        <w:tblW w:w="0" w:type="auto"/>
        <w:jc w:val="center"/>
        <w:tblLook w:val="04A0" w:firstRow="1" w:lastRow="0" w:firstColumn="1" w:lastColumn="0" w:noHBand="0" w:noVBand="1"/>
      </w:tblPr>
      <w:tblGrid>
        <w:gridCol w:w="2551"/>
        <w:gridCol w:w="5102"/>
        <w:gridCol w:w="1417"/>
      </w:tblGrid>
      <w:tr w:rsidR="004F6931" w14:paraId="45961365"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B31B22"/>
          </w:tcPr>
          <w:p w14:paraId="35EB68FD" w14:textId="77777777" w:rsidR="004F6931" w:rsidRDefault="00AF5E36">
            <w:r>
              <w:rPr>
                <w:color w:val="FFFFFF"/>
                <w:sz w:val="18"/>
              </w:rPr>
              <w:t>Fitur</w:t>
            </w:r>
          </w:p>
        </w:tc>
        <w:tc>
          <w:tcPr>
            <w:tcW w:w="5102" w:type="dxa"/>
            <w:shd w:val="clear" w:color="auto" w:fill="B31B22"/>
          </w:tcPr>
          <w:p w14:paraId="232794D1"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Perilaku pengguna</w:t>
            </w:r>
          </w:p>
        </w:tc>
        <w:tc>
          <w:tcPr>
            <w:tcW w:w="1417" w:type="dxa"/>
            <w:shd w:val="clear" w:color="auto" w:fill="B31B22"/>
          </w:tcPr>
          <w:p w14:paraId="4084E6C6"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4F6931" w14:paraId="03CA80B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972DEE3" w14:textId="77777777" w:rsidR="004F6931" w:rsidRDefault="00AF5E36">
            <w:r>
              <w:rPr>
                <w:sz w:val="18"/>
              </w:rPr>
              <w:t>Daftar akun</w:t>
            </w:r>
          </w:p>
        </w:tc>
        <w:tc>
          <w:tcPr>
            <w:tcW w:w="5102" w:type="dxa"/>
          </w:tcPr>
          <w:p w14:paraId="36DD721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Pengguna membuat akun baru dengan nama, email, dan password.</w:t>
            </w:r>
          </w:p>
        </w:tc>
        <w:tc>
          <w:tcPr>
            <w:tcW w:w="1417" w:type="dxa"/>
          </w:tcPr>
          <w:p w14:paraId="686EF56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12C7EE5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AB79FDB" w14:textId="77777777" w:rsidR="004F6931" w:rsidRDefault="00AF5E36">
            <w:r>
              <w:rPr>
                <w:sz w:val="18"/>
              </w:rPr>
              <w:t xml:space="preserve">Login / </w:t>
            </w:r>
            <w:r>
              <w:rPr>
                <w:sz w:val="18"/>
              </w:rPr>
              <w:t>logout</w:t>
            </w:r>
          </w:p>
        </w:tc>
        <w:tc>
          <w:tcPr>
            <w:tcW w:w="5102" w:type="dxa"/>
          </w:tcPr>
          <w:p w14:paraId="417C45B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Masuk dan keluar dari sesi.</w:t>
            </w:r>
          </w:p>
        </w:tc>
        <w:tc>
          <w:tcPr>
            <w:tcW w:w="1417" w:type="dxa"/>
          </w:tcPr>
          <w:p w14:paraId="578B36F3"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3CA71C5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B0EF57E" w14:textId="77777777" w:rsidR="004F6931" w:rsidRDefault="00AF5E36">
            <w:r>
              <w:rPr>
                <w:sz w:val="18"/>
              </w:rPr>
              <w:t>Verifikasi email</w:t>
            </w:r>
          </w:p>
        </w:tc>
        <w:tc>
          <w:tcPr>
            <w:tcW w:w="5102" w:type="dxa"/>
          </w:tcPr>
          <w:p w14:paraId="27ECA89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Akun harus memverifikasi email sebelum bisa membuka dashboard dan transaksi.</w:t>
            </w:r>
          </w:p>
        </w:tc>
        <w:tc>
          <w:tcPr>
            <w:tcW w:w="1417" w:type="dxa"/>
          </w:tcPr>
          <w:p w14:paraId="3D0D273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261D9A5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1F6EC86" w14:textId="77777777" w:rsidR="004F6931" w:rsidRDefault="00AF5E36">
            <w:r>
              <w:rPr>
                <w:sz w:val="18"/>
              </w:rPr>
              <w:t>Lupa &amp; reset password</w:t>
            </w:r>
          </w:p>
        </w:tc>
        <w:tc>
          <w:tcPr>
            <w:tcW w:w="5102" w:type="dxa"/>
          </w:tcPr>
          <w:p w14:paraId="28DCD65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Alur bawaan tersedia (minta tautan, ganti password lewat tautan).</w:t>
            </w:r>
          </w:p>
        </w:tc>
        <w:tc>
          <w:tcPr>
            <w:tcW w:w="1417" w:type="dxa"/>
          </w:tcPr>
          <w:p w14:paraId="3B18165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Dasar</w:t>
            </w:r>
          </w:p>
        </w:tc>
      </w:tr>
      <w:tr w:rsidR="004F6931" w14:paraId="496FD9A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8B6BED1" w14:textId="77777777" w:rsidR="004F6931" w:rsidRDefault="00AF5E36">
            <w:r>
              <w:rPr>
                <w:sz w:val="18"/>
              </w:rPr>
              <w:t xml:space="preserve">Ganti </w:t>
            </w:r>
            <w:r>
              <w:rPr>
                <w:sz w:val="18"/>
              </w:rPr>
              <w:t>password</w:t>
            </w:r>
          </w:p>
        </w:tc>
        <w:tc>
          <w:tcPr>
            <w:tcW w:w="5102" w:type="dxa"/>
          </w:tcPr>
          <w:p w14:paraId="75C32F2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Ganti password dari halaman profil.</w:t>
            </w:r>
          </w:p>
        </w:tc>
        <w:tc>
          <w:tcPr>
            <w:tcW w:w="1417" w:type="dxa"/>
          </w:tcPr>
          <w:p w14:paraId="5BF4626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01F0B65A"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2FE3D33" w14:textId="77777777" w:rsidR="004F6931" w:rsidRDefault="00AF5E36">
            <w:r>
              <w:rPr>
                <w:sz w:val="18"/>
              </w:rPr>
              <w:t>Hapus akun</w:t>
            </w:r>
          </w:p>
        </w:tc>
        <w:tc>
          <w:tcPr>
            <w:tcW w:w="5102" w:type="dxa"/>
          </w:tcPr>
          <w:p w14:paraId="4E7EC3B0"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Pengguna bisa menghapus akunnya sendiri; seluruh transaksinya ikut terhapus.</w:t>
            </w:r>
          </w:p>
        </w:tc>
        <w:tc>
          <w:tcPr>
            <w:tcW w:w="1417" w:type="dxa"/>
          </w:tcPr>
          <w:p w14:paraId="702621E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bl>
    <w:p w14:paraId="0A905D29" w14:textId="77777777" w:rsidR="004F6931" w:rsidRDefault="004F6931"/>
    <w:p w14:paraId="5F52A5CB" w14:textId="77777777" w:rsidR="004F6931" w:rsidRDefault="00AF5E36">
      <w:pPr>
        <w:spacing w:after="200"/>
      </w:pPr>
      <w:r>
        <w:rPr>
          <w:i/>
          <w:color w:val="555555"/>
          <w:sz w:val="18"/>
        </w:rPr>
        <w:t xml:space="preserve">Reset password sudah tersedia sebagai alur, tetapi pengiriman emailnya memerlukan konfigurasi SMTP agar </w:t>
      </w:r>
      <w:r>
        <w:rPr>
          <w:i/>
          <w:color w:val="555555"/>
          <w:sz w:val="18"/>
        </w:rPr>
        <w:t>berfungsi di server produksi. Tanpa itu, pengguna yang lupa password tidak bisa masuk kembali.</w:t>
      </w:r>
    </w:p>
    <w:p w14:paraId="00AF3A8D" w14:textId="77777777" w:rsidR="004F6931" w:rsidRDefault="00AF5E36">
      <w:pPr>
        <w:pStyle w:val="Heading2"/>
      </w:pPr>
      <w:r>
        <w:t>3.2 Dashboard</w:t>
      </w:r>
    </w:p>
    <w:tbl>
      <w:tblPr>
        <w:tblStyle w:val="LightGrid-Accent1"/>
        <w:tblW w:w="0" w:type="auto"/>
        <w:jc w:val="center"/>
        <w:tblLook w:val="04A0" w:firstRow="1" w:lastRow="0" w:firstColumn="1" w:lastColumn="0" w:noHBand="0" w:noVBand="1"/>
      </w:tblPr>
      <w:tblGrid>
        <w:gridCol w:w="2551"/>
        <w:gridCol w:w="5102"/>
        <w:gridCol w:w="1417"/>
      </w:tblGrid>
      <w:tr w:rsidR="004F6931" w14:paraId="6B09E2EE"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B31B22"/>
          </w:tcPr>
          <w:p w14:paraId="5D65E74C" w14:textId="77777777" w:rsidR="004F6931" w:rsidRDefault="00AF5E36">
            <w:r>
              <w:rPr>
                <w:color w:val="FFFFFF"/>
                <w:sz w:val="18"/>
              </w:rPr>
              <w:t>Fitur</w:t>
            </w:r>
          </w:p>
        </w:tc>
        <w:tc>
          <w:tcPr>
            <w:tcW w:w="5102" w:type="dxa"/>
            <w:shd w:val="clear" w:color="auto" w:fill="B31B22"/>
          </w:tcPr>
          <w:p w14:paraId="296731AB"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Perilaku pengguna</w:t>
            </w:r>
          </w:p>
        </w:tc>
        <w:tc>
          <w:tcPr>
            <w:tcW w:w="1417" w:type="dxa"/>
            <w:shd w:val="clear" w:color="auto" w:fill="B31B22"/>
          </w:tcPr>
          <w:p w14:paraId="76E93101"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4F6931" w14:paraId="092E5521"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553B021" w14:textId="77777777" w:rsidR="004F6931" w:rsidRDefault="00AF5E36">
            <w:r>
              <w:rPr>
                <w:sz w:val="18"/>
              </w:rPr>
              <w:t>Total pemasukan &amp; pengeluaran</w:t>
            </w:r>
          </w:p>
        </w:tc>
        <w:tc>
          <w:tcPr>
            <w:tcW w:w="5102" w:type="dxa"/>
          </w:tcPr>
          <w:p w14:paraId="2698E2F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Dua kartu ringkasan berisi total sepanjang waktu.</w:t>
            </w:r>
          </w:p>
        </w:tc>
        <w:tc>
          <w:tcPr>
            <w:tcW w:w="1417" w:type="dxa"/>
          </w:tcPr>
          <w:p w14:paraId="5247024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4F33B37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1847A7A" w14:textId="77777777" w:rsidR="004F6931" w:rsidRDefault="00AF5E36">
            <w:r>
              <w:rPr>
                <w:sz w:val="18"/>
              </w:rPr>
              <w:t>Saldo</w:t>
            </w:r>
          </w:p>
        </w:tc>
        <w:tc>
          <w:tcPr>
            <w:tcW w:w="5102" w:type="dxa"/>
          </w:tcPr>
          <w:p w14:paraId="625B699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Kartu saldo = </w:t>
            </w:r>
            <w:r>
              <w:rPr>
                <w:sz w:val="18"/>
              </w:rPr>
              <w:t>total pemasukan dikurangi total pengeluaran.</w:t>
            </w:r>
          </w:p>
        </w:tc>
        <w:tc>
          <w:tcPr>
            <w:tcW w:w="1417" w:type="dxa"/>
          </w:tcPr>
          <w:p w14:paraId="67EECCC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5001DA78"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D795BD0" w14:textId="77777777" w:rsidR="004F6931" w:rsidRDefault="00AF5E36">
            <w:r>
              <w:rPr>
                <w:sz w:val="18"/>
              </w:rPr>
              <w:t>Transaksi terbaru</w:t>
            </w:r>
          </w:p>
        </w:tc>
        <w:tc>
          <w:tcPr>
            <w:tcW w:w="5102" w:type="dxa"/>
          </w:tcPr>
          <w:p w14:paraId="03C4042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Lima transaksi terakhir ditampilkan; tombol Lihat Semua ke daftar lengkap.</w:t>
            </w:r>
          </w:p>
        </w:tc>
        <w:tc>
          <w:tcPr>
            <w:tcW w:w="1417" w:type="dxa"/>
          </w:tcPr>
          <w:p w14:paraId="11DFC12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337E9488"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2271D9C" w14:textId="77777777" w:rsidR="004F6931" w:rsidRDefault="00AF5E36">
            <w:r>
              <w:rPr>
                <w:sz w:val="18"/>
              </w:rPr>
              <w:t>Statistik 12 bulan</w:t>
            </w:r>
          </w:p>
        </w:tc>
        <w:tc>
          <w:tcPr>
            <w:tcW w:w="5102" w:type="dxa"/>
          </w:tcPr>
          <w:p w14:paraId="61A7D8B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Tabel per bulan (pemasukan, pengeluaran, selisih) dengan penanda bulan ini.</w:t>
            </w:r>
          </w:p>
        </w:tc>
        <w:tc>
          <w:tcPr>
            <w:tcW w:w="1417" w:type="dxa"/>
          </w:tcPr>
          <w:p w14:paraId="7F31C5C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w:t>
            </w:r>
            <w:r>
              <w:rPr>
                <w:sz w:val="18"/>
              </w:rPr>
              <w:t>ai</w:t>
            </w:r>
          </w:p>
        </w:tc>
      </w:tr>
      <w:tr w:rsidR="004F6931" w14:paraId="227421F8"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14E27A" w14:textId="77777777" w:rsidR="004F6931" w:rsidRDefault="00AF5E36">
            <w:r>
              <w:rPr>
                <w:sz w:val="18"/>
              </w:rPr>
              <w:t>Rekap per kategori</w:t>
            </w:r>
          </w:p>
        </w:tc>
        <w:tc>
          <w:tcPr>
            <w:tcW w:w="5102" w:type="dxa"/>
          </w:tcPr>
          <w:p w14:paraId="2E41173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Dua panel kategori (pemasukan &amp; pengeluaran) dengan batang proporsi.</w:t>
            </w:r>
          </w:p>
        </w:tc>
        <w:tc>
          <w:tcPr>
            <w:tcW w:w="1417" w:type="dxa"/>
          </w:tcPr>
          <w:p w14:paraId="1224A25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176A2C1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C47FC70" w14:textId="77777777" w:rsidR="004F6931" w:rsidRDefault="00AF5E36">
            <w:r>
              <w:rPr>
                <w:sz w:val="18"/>
              </w:rPr>
              <w:t>Kartu Tentang TrackKas</w:t>
            </w:r>
          </w:p>
        </w:tc>
        <w:tc>
          <w:tcPr>
            <w:tcW w:w="5102" w:type="dxa"/>
          </w:tcPr>
          <w:p w14:paraId="50AC2A4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Penjelasan singkat produk dan batas penyimpanan akun.</w:t>
            </w:r>
          </w:p>
        </w:tc>
        <w:tc>
          <w:tcPr>
            <w:tcW w:w="1417" w:type="dxa"/>
          </w:tcPr>
          <w:p w14:paraId="77DDEA1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4AF57AA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F2AC0AD" w14:textId="77777777" w:rsidR="004F6931" w:rsidRDefault="00AF5E36">
            <w:r>
              <w:rPr>
                <w:sz w:val="18"/>
              </w:rPr>
              <w:t>Empty state</w:t>
            </w:r>
          </w:p>
        </w:tc>
        <w:tc>
          <w:tcPr>
            <w:tcW w:w="5102" w:type="dxa"/>
          </w:tcPr>
          <w:p w14:paraId="062EA7E2"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Saat belum ada data, dashboard menampilkan ajakan </w:t>
            </w:r>
            <w:r>
              <w:rPr>
                <w:sz w:val="18"/>
              </w:rPr>
              <w:t>menambah transaksi.</w:t>
            </w:r>
          </w:p>
        </w:tc>
        <w:tc>
          <w:tcPr>
            <w:tcW w:w="1417" w:type="dxa"/>
          </w:tcPr>
          <w:p w14:paraId="46EB465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bl>
    <w:p w14:paraId="466E26DD" w14:textId="77777777" w:rsidR="004F6931" w:rsidRDefault="004F6931"/>
    <w:p w14:paraId="0AD5C4DB" w14:textId="77777777" w:rsidR="004F6931" w:rsidRDefault="00AF5E36">
      <w:pPr>
        <w:pStyle w:val="Heading2"/>
      </w:pPr>
      <w:r>
        <w:t>3.3 Transaksi</w:t>
      </w:r>
    </w:p>
    <w:tbl>
      <w:tblPr>
        <w:tblStyle w:val="LightGrid-Accent1"/>
        <w:tblW w:w="0" w:type="auto"/>
        <w:jc w:val="center"/>
        <w:tblLook w:val="04A0" w:firstRow="1" w:lastRow="0" w:firstColumn="1" w:lastColumn="0" w:noHBand="0" w:noVBand="1"/>
      </w:tblPr>
      <w:tblGrid>
        <w:gridCol w:w="2551"/>
        <w:gridCol w:w="5102"/>
        <w:gridCol w:w="1417"/>
      </w:tblGrid>
      <w:tr w:rsidR="004F6931" w14:paraId="5EE3A18C"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B31B22"/>
          </w:tcPr>
          <w:p w14:paraId="45EDAD7F" w14:textId="77777777" w:rsidR="004F6931" w:rsidRDefault="00AF5E36">
            <w:r>
              <w:rPr>
                <w:color w:val="FFFFFF"/>
                <w:sz w:val="18"/>
              </w:rPr>
              <w:t>Fitur</w:t>
            </w:r>
          </w:p>
        </w:tc>
        <w:tc>
          <w:tcPr>
            <w:tcW w:w="5102" w:type="dxa"/>
            <w:shd w:val="clear" w:color="auto" w:fill="B31B22"/>
          </w:tcPr>
          <w:p w14:paraId="4A25B3DB"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Perilaku pengguna</w:t>
            </w:r>
          </w:p>
        </w:tc>
        <w:tc>
          <w:tcPr>
            <w:tcW w:w="1417" w:type="dxa"/>
            <w:shd w:val="clear" w:color="auto" w:fill="B31B22"/>
          </w:tcPr>
          <w:p w14:paraId="2371C6C8"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4F6931" w14:paraId="409C1BFD"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DB96F38" w14:textId="77777777" w:rsidR="004F6931" w:rsidRDefault="00AF5E36">
            <w:r>
              <w:rPr>
                <w:sz w:val="18"/>
              </w:rPr>
              <w:lastRenderedPageBreak/>
              <w:t>Tambah transaksi</w:t>
            </w:r>
          </w:p>
        </w:tc>
        <w:tc>
          <w:tcPr>
            <w:tcW w:w="5102" w:type="dxa"/>
          </w:tcPr>
          <w:p w14:paraId="2DEC9EB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Form berisi jenis (pemasukan/pengeluaran), tanggal, kategori, jumlah, dan catatan opsional.</w:t>
            </w:r>
          </w:p>
        </w:tc>
        <w:tc>
          <w:tcPr>
            <w:tcW w:w="1417" w:type="dxa"/>
          </w:tcPr>
          <w:p w14:paraId="6992D25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44FA41C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FEA7E38" w14:textId="77777777" w:rsidR="004F6931" w:rsidRDefault="00AF5E36">
            <w:r>
              <w:rPr>
                <w:sz w:val="18"/>
              </w:rPr>
              <w:t>Daftar transaksi</w:t>
            </w:r>
          </w:p>
        </w:tc>
        <w:tc>
          <w:tcPr>
            <w:tcW w:w="5102" w:type="dxa"/>
          </w:tcPr>
          <w:p w14:paraId="21F904D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Tabel seluruh transaksi milik akun, </w:t>
            </w:r>
            <w:r>
              <w:rPr>
                <w:sz w:val="18"/>
              </w:rPr>
              <w:t>terbaru di atas.</w:t>
            </w:r>
          </w:p>
        </w:tc>
        <w:tc>
          <w:tcPr>
            <w:tcW w:w="1417" w:type="dxa"/>
          </w:tcPr>
          <w:p w14:paraId="693C2F9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44B0623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FBADA58" w14:textId="77777777" w:rsidR="004F6931" w:rsidRDefault="00AF5E36">
            <w:r>
              <w:rPr>
                <w:sz w:val="18"/>
              </w:rPr>
              <w:t>Filter jenis</w:t>
            </w:r>
          </w:p>
        </w:tc>
        <w:tc>
          <w:tcPr>
            <w:tcW w:w="5102" w:type="dxa"/>
          </w:tcPr>
          <w:p w14:paraId="4E57346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Pilihan Semua / Pemasukan / Pengeluaran.</w:t>
            </w:r>
          </w:p>
        </w:tc>
        <w:tc>
          <w:tcPr>
            <w:tcW w:w="1417" w:type="dxa"/>
          </w:tcPr>
          <w:p w14:paraId="0281B2A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5EE5BC9A"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B51A92" w14:textId="77777777" w:rsidR="004F6931" w:rsidRDefault="00AF5E36">
            <w:r>
              <w:rPr>
                <w:sz w:val="18"/>
              </w:rPr>
              <w:t>Hapus transaksi</w:t>
            </w:r>
          </w:p>
        </w:tc>
        <w:tc>
          <w:tcPr>
            <w:tcW w:w="5102" w:type="dxa"/>
          </w:tcPr>
          <w:p w14:paraId="67C9392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Hapus satu baris dengan konfirmasi lebih dahulu.</w:t>
            </w:r>
          </w:p>
        </w:tc>
        <w:tc>
          <w:tcPr>
            <w:tcW w:w="1417" w:type="dxa"/>
          </w:tcPr>
          <w:p w14:paraId="2DA2F03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391F538D"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E814540" w14:textId="77777777" w:rsidR="004F6931" w:rsidRDefault="00AF5E36">
            <w:r>
              <w:rPr>
                <w:sz w:val="18"/>
              </w:rPr>
              <w:t>Batas penyimpanan</w:t>
            </w:r>
          </w:p>
        </w:tc>
        <w:tc>
          <w:tcPr>
            <w:tcW w:w="5102" w:type="dxa"/>
          </w:tcPr>
          <w:p w14:paraId="304A71E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Akun dibatasi 2.000 transaksi; form ditutup dan diganti pesan bila penuh.</w:t>
            </w:r>
          </w:p>
        </w:tc>
        <w:tc>
          <w:tcPr>
            <w:tcW w:w="1417" w:type="dxa"/>
          </w:tcPr>
          <w:p w14:paraId="330099F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w:t>
            </w:r>
            <w:r>
              <w:rPr>
                <w:sz w:val="18"/>
              </w:rPr>
              <w:t>elesai</w:t>
            </w:r>
          </w:p>
        </w:tc>
      </w:tr>
      <w:tr w:rsidR="004F6931" w14:paraId="7D3D6221"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D51242" w14:textId="77777777" w:rsidR="004F6931" w:rsidRDefault="00AF5E36">
            <w:r>
              <w:rPr>
                <w:sz w:val="18"/>
              </w:rPr>
              <w:t>Pesan konfirmasi</w:t>
            </w:r>
          </w:p>
        </w:tc>
        <w:tc>
          <w:tcPr>
            <w:tcW w:w="5102" w:type="dxa"/>
          </w:tcPr>
          <w:p w14:paraId="662A0CC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Notifikasi setelah berhasil menambah atau menghapus.</w:t>
            </w:r>
          </w:p>
        </w:tc>
        <w:tc>
          <w:tcPr>
            <w:tcW w:w="1417" w:type="dxa"/>
          </w:tcPr>
          <w:p w14:paraId="7638D48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612C121D"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6EA8333" w14:textId="77777777" w:rsidR="004F6931" w:rsidRDefault="00AF5E36">
            <w:r>
              <w:rPr>
                <w:sz w:val="18"/>
              </w:rPr>
              <w:t>Pagination &amp; pencarian</w:t>
            </w:r>
          </w:p>
        </w:tc>
        <w:tc>
          <w:tcPr>
            <w:tcW w:w="5102" w:type="dxa"/>
          </w:tcPr>
          <w:p w14:paraId="5DB8151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Memuat daftar per halaman; mencari berdasarkan kata kunci.</w:t>
            </w:r>
          </w:p>
        </w:tc>
        <w:tc>
          <w:tcPr>
            <w:tcW w:w="1417" w:type="dxa"/>
          </w:tcPr>
          <w:p w14:paraId="7A0D095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Belum</w:t>
            </w:r>
          </w:p>
        </w:tc>
      </w:tr>
      <w:tr w:rsidR="004F6931" w14:paraId="7CF8CE02"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2BFD5B2" w14:textId="77777777" w:rsidR="004F6931" w:rsidRDefault="00AF5E36">
            <w:r>
              <w:rPr>
                <w:sz w:val="18"/>
              </w:rPr>
              <w:t>Urut / sortir kolom</w:t>
            </w:r>
          </w:p>
        </w:tc>
        <w:tc>
          <w:tcPr>
            <w:tcW w:w="5102" w:type="dxa"/>
          </w:tcPr>
          <w:p w14:paraId="447614D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Mengurutkan tabel berdasarkan tanggal, kategori, atau </w:t>
            </w:r>
            <w:r>
              <w:rPr>
                <w:sz w:val="18"/>
              </w:rPr>
              <w:t>jumlah.</w:t>
            </w:r>
          </w:p>
        </w:tc>
        <w:tc>
          <w:tcPr>
            <w:tcW w:w="1417" w:type="dxa"/>
          </w:tcPr>
          <w:p w14:paraId="010A234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Belum</w:t>
            </w:r>
          </w:p>
        </w:tc>
      </w:tr>
    </w:tbl>
    <w:p w14:paraId="700413CB" w14:textId="77777777" w:rsidR="004F6931" w:rsidRDefault="004F6931"/>
    <w:p w14:paraId="67783BDE" w14:textId="77777777" w:rsidR="004F6931" w:rsidRDefault="00AF5E36">
      <w:pPr>
        <w:pStyle w:val="Heading2"/>
      </w:pPr>
      <w:r>
        <w:t>3.4 Laporan PDF</w:t>
      </w:r>
    </w:p>
    <w:tbl>
      <w:tblPr>
        <w:tblStyle w:val="LightGrid-Accent1"/>
        <w:tblW w:w="0" w:type="auto"/>
        <w:jc w:val="center"/>
        <w:tblLook w:val="04A0" w:firstRow="1" w:lastRow="0" w:firstColumn="1" w:lastColumn="0" w:noHBand="0" w:noVBand="1"/>
      </w:tblPr>
      <w:tblGrid>
        <w:gridCol w:w="2551"/>
        <w:gridCol w:w="5102"/>
        <w:gridCol w:w="1417"/>
      </w:tblGrid>
      <w:tr w:rsidR="004F6931" w14:paraId="2C98FEA3"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B31B22"/>
          </w:tcPr>
          <w:p w14:paraId="0A9DADDC" w14:textId="77777777" w:rsidR="004F6931" w:rsidRDefault="00AF5E36">
            <w:r>
              <w:rPr>
                <w:color w:val="FFFFFF"/>
                <w:sz w:val="18"/>
              </w:rPr>
              <w:t>Fitur</w:t>
            </w:r>
          </w:p>
        </w:tc>
        <w:tc>
          <w:tcPr>
            <w:tcW w:w="5102" w:type="dxa"/>
            <w:shd w:val="clear" w:color="auto" w:fill="B31B22"/>
          </w:tcPr>
          <w:p w14:paraId="5E238E36"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Perilaku pengguna</w:t>
            </w:r>
          </w:p>
        </w:tc>
        <w:tc>
          <w:tcPr>
            <w:tcW w:w="1417" w:type="dxa"/>
            <w:shd w:val="clear" w:color="auto" w:fill="B31B22"/>
          </w:tcPr>
          <w:p w14:paraId="15139DCA"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4F6931" w14:paraId="457A2A84"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46D8C29" w14:textId="77777777" w:rsidR="004F6931" w:rsidRDefault="00AF5E36">
            <w:r>
              <w:rPr>
                <w:sz w:val="18"/>
              </w:rPr>
              <w:t>Pilihan periode</w:t>
            </w:r>
          </w:p>
        </w:tc>
        <w:tc>
          <w:tcPr>
            <w:tcW w:w="5102" w:type="dxa"/>
          </w:tcPr>
          <w:p w14:paraId="79A6A54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Harian, mingguan (Senin-Minggu), bulanan, atau tahunan.</w:t>
            </w:r>
          </w:p>
        </w:tc>
        <w:tc>
          <w:tcPr>
            <w:tcW w:w="1417" w:type="dxa"/>
          </w:tcPr>
          <w:p w14:paraId="0920AC2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4C5BADB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ABDE091" w14:textId="77777777" w:rsidR="004F6931" w:rsidRDefault="00AF5E36">
            <w:r>
              <w:rPr>
                <w:sz w:val="18"/>
              </w:rPr>
              <w:t>Tanggal acuan</w:t>
            </w:r>
          </w:p>
        </w:tc>
        <w:tc>
          <w:tcPr>
            <w:tcW w:w="5102" w:type="dxa"/>
          </w:tcPr>
          <w:p w14:paraId="615D19F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Pengguna memilih tanggal; aplikasi menentukan rentang periodenya.</w:t>
            </w:r>
          </w:p>
        </w:tc>
        <w:tc>
          <w:tcPr>
            <w:tcW w:w="1417" w:type="dxa"/>
          </w:tcPr>
          <w:p w14:paraId="4BBA7D09"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1A13B94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4243173" w14:textId="77777777" w:rsidR="004F6931" w:rsidRDefault="00AF5E36">
            <w:r>
              <w:rPr>
                <w:sz w:val="18"/>
              </w:rPr>
              <w:t xml:space="preserve">Ringkasan </w:t>
            </w:r>
            <w:r>
              <w:rPr>
                <w:sz w:val="18"/>
              </w:rPr>
              <w:t>periode</w:t>
            </w:r>
          </w:p>
        </w:tc>
        <w:tc>
          <w:tcPr>
            <w:tcW w:w="5102" w:type="dxa"/>
          </w:tcPr>
          <w:p w14:paraId="2B89FF2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Saldo awal periode, total pemasukan, total pengeluaran, saldo akhir.</w:t>
            </w:r>
          </w:p>
        </w:tc>
        <w:tc>
          <w:tcPr>
            <w:tcW w:w="1417" w:type="dxa"/>
          </w:tcPr>
          <w:p w14:paraId="680EC7C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46629B8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B775F2" w14:textId="77777777" w:rsidR="004F6931" w:rsidRDefault="00AF5E36">
            <w:r>
              <w:rPr>
                <w:sz w:val="18"/>
              </w:rPr>
              <w:t>Rincian transaksi</w:t>
            </w:r>
          </w:p>
        </w:tc>
        <w:tc>
          <w:tcPr>
            <w:tcW w:w="5102" w:type="dxa"/>
          </w:tcPr>
          <w:p w14:paraId="76346B4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Setiap baris lengkap dengan saldo berjalan, sehingga tidak perlu dihitung manual.</w:t>
            </w:r>
          </w:p>
        </w:tc>
        <w:tc>
          <w:tcPr>
            <w:tcW w:w="1417" w:type="dxa"/>
          </w:tcPr>
          <w:p w14:paraId="54045CA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646AF54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FF55A5E" w14:textId="77777777" w:rsidR="004F6931" w:rsidRDefault="00AF5E36">
            <w:r>
              <w:rPr>
                <w:sz w:val="18"/>
              </w:rPr>
              <w:t>Rekap per kategori</w:t>
            </w:r>
          </w:p>
        </w:tc>
        <w:tc>
          <w:tcPr>
            <w:tcW w:w="5102" w:type="dxa"/>
          </w:tcPr>
          <w:p w14:paraId="1298973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Pemasukan dan pengeluaran per kategori di </w:t>
            </w:r>
            <w:r>
              <w:rPr>
                <w:sz w:val="18"/>
              </w:rPr>
              <w:t>dalam berkas.</w:t>
            </w:r>
          </w:p>
        </w:tc>
        <w:tc>
          <w:tcPr>
            <w:tcW w:w="1417" w:type="dxa"/>
          </w:tcPr>
          <w:p w14:paraId="02ED4B3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47940FF6"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64FF058" w14:textId="77777777" w:rsidR="004F6931" w:rsidRDefault="00AF5E36">
            <w:r>
              <w:rPr>
                <w:sz w:val="18"/>
              </w:rPr>
              <w:t>Nama berkas otomatis</w:t>
            </w:r>
          </w:p>
        </w:tc>
        <w:tc>
          <w:tcPr>
            <w:tcW w:w="5102" w:type="dxa"/>
          </w:tcPr>
          <w:p w14:paraId="73C44B1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Contoh: Laporan-Keuangan-Bulanan-2026-10-01.pdf.</w:t>
            </w:r>
          </w:p>
        </w:tc>
        <w:tc>
          <w:tcPr>
            <w:tcW w:w="1417" w:type="dxa"/>
          </w:tcPr>
          <w:p w14:paraId="4C828E2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0CA69E5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6352723" w14:textId="77777777" w:rsidR="004F6931" w:rsidRDefault="00AF5E36">
            <w:r>
              <w:rPr>
                <w:sz w:val="18"/>
              </w:rPr>
              <w:t>Periode kosong tetap berjalan</w:t>
            </w:r>
          </w:p>
        </w:tc>
        <w:tc>
          <w:tcPr>
            <w:tcW w:w="5102" w:type="dxa"/>
          </w:tcPr>
          <w:p w14:paraId="102B2A3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Laporan tanpa transaksi tetap bisa diunduh dan menyatakan tidak ada data.</w:t>
            </w:r>
          </w:p>
        </w:tc>
        <w:tc>
          <w:tcPr>
            <w:tcW w:w="1417" w:type="dxa"/>
          </w:tcPr>
          <w:p w14:paraId="62FFDBF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26532CC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F1498D6" w14:textId="77777777" w:rsidR="004F6931" w:rsidRDefault="00AF5E36">
            <w:r>
              <w:rPr>
                <w:sz w:val="18"/>
              </w:rPr>
              <w:t>Pratinjau di web</w:t>
            </w:r>
          </w:p>
        </w:tc>
        <w:tc>
          <w:tcPr>
            <w:tcW w:w="5102" w:type="dxa"/>
          </w:tcPr>
          <w:p w14:paraId="04383CE9"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Melihat laporan di </w:t>
            </w:r>
            <w:r>
              <w:rPr>
                <w:sz w:val="18"/>
              </w:rPr>
              <w:t>browser sebelum mengunduh.</w:t>
            </w:r>
          </w:p>
        </w:tc>
        <w:tc>
          <w:tcPr>
            <w:tcW w:w="1417" w:type="dxa"/>
          </w:tcPr>
          <w:p w14:paraId="7C857129"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Belum</w:t>
            </w:r>
          </w:p>
        </w:tc>
      </w:tr>
      <w:tr w:rsidR="004F6931" w14:paraId="346C88E9"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FE9A3EF" w14:textId="77777777" w:rsidR="004F6931" w:rsidRDefault="00AF5E36">
            <w:r>
              <w:rPr>
                <w:sz w:val="18"/>
              </w:rPr>
              <w:t>Ekspor CSV / Excel</w:t>
            </w:r>
          </w:p>
        </w:tc>
        <w:tc>
          <w:tcPr>
            <w:tcW w:w="5102" w:type="dxa"/>
          </w:tcPr>
          <w:p w14:paraId="2142F94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Mengunduh data mentah untuk diolah lebih lanjut.</w:t>
            </w:r>
          </w:p>
        </w:tc>
        <w:tc>
          <w:tcPr>
            <w:tcW w:w="1417" w:type="dxa"/>
          </w:tcPr>
          <w:p w14:paraId="21617FB2"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Belum</w:t>
            </w:r>
          </w:p>
        </w:tc>
      </w:tr>
    </w:tbl>
    <w:p w14:paraId="42CD23CB" w14:textId="77777777" w:rsidR="004F6931" w:rsidRDefault="004F6931"/>
    <w:p w14:paraId="52E2F1B8" w14:textId="77777777" w:rsidR="004F6931" w:rsidRDefault="00AF5E36">
      <w:pPr>
        <w:pStyle w:val="Heading2"/>
      </w:pPr>
      <w:r>
        <w:t>3.5 Profil dan tampilan</w:t>
      </w:r>
    </w:p>
    <w:tbl>
      <w:tblPr>
        <w:tblStyle w:val="LightGrid-Accent1"/>
        <w:tblW w:w="0" w:type="auto"/>
        <w:jc w:val="center"/>
        <w:tblLook w:val="04A0" w:firstRow="1" w:lastRow="0" w:firstColumn="1" w:lastColumn="0" w:noHBand="0" w:noVBand="1"/>
      </w:tblPr>
      <w:tblGrid>
        <w:gridCol w:w="2551"/>
        <w:gridCol w:w="5102"/>
        <w:gridCol w:w="1417"/>
      </w:tblGrid>
      <w:tr w:rsidR="004F6931" w14:paraId="4BEAE2A7"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B31B22"/>
          </w:tcPr>
          <w:p w14:paraId="67600AEA" w14:textId="77777777" w:rsidR="004F6931" w:rsidRDefault="00AF5E36">
            <w:r>
              <w:rPr>
                <w:color w:val="FFFFFF"/>
                <w:sz w:val="18"/>
              </w:rPr>
              <w:t>Fitur</w:t>
            </w:r>
          </w:p>
        </w:tc>
        <w:tc>
          <w:tcPr>
            <w:tcW w:w="5102" w:type="dxa"/>
            <w:shd w:val="clear" w:color="auto" w:fill="B31B22"/>
          </w:tcPr>
          <w:p w14:paraId="6A8FA280"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Perilaku pengguna</w:t>
            </w:r>
          </w:p>
        </w:tc>
        <w:tc>
          <w:tcPr>
            <w:tcW w:w="1417" w:type="dxa"/>
            <w:shd w:val="clear" w:color="auto" w:fill="B31B22"/>
          </w:tcPr>
          <w:p w14:paraId="2359ED21"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4F6931" w14:paraId="4172061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D060E71" w14:textId="77777777" w:rsidR="004F6931" w:rsidRDefault="00AF5E36">
            <w:r>
              <w:rPr>
                <w:sz w:val="18"/>
              </w:rPr>
              <w:t>Edit profil</w:t>
            </w:r>
          </w:p>
        </w:tc>
        <w:tc>
          <w:tcPr>
            <w:tcW w:w="5102" w:type="dxa"/>
          </w:tcPr>
          <w:p w14:paraId="3C64BC8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Mengubah nama dan email.</w:t>
            </w:r>
          </w:p>
        </w:tc>
        <w:tc>
          <w:tcPr>
            <w:tcW w:w="1417" w:type="dxa"/>
          </w:tcPr>
          <w:p w14:paraId="7FA03DD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5B9E260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E5FE922" w14:textId="77777777" w:rsidR="004F6931" w:rsidRDefault="00AF5E36">
            <w:r>
              <w:rPr>
                <w:sz w:val="18"/>
              </w:rPr>
              <w:t>Halaman profil</w:t>
            </w:r>
          </w:p>
        </w:tc>
        <w:tc>
          <w:tcPr>
            <w:tcW w:w="5102" w:type="dxa"/>
          </w:tcPr>
          <w:p w14:paraId="507F9C3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Ringkasan akun dan akses </w:t>
            </w:r>
            <w:r>
              <w:rPr>
                <w:sz w:val="18"/>
              </w:rPr>
              <w:t>cepat ke pengaturan.</w:t>
            </w:r>
          </w:p>
        </w:tc>
        <w:tc>
          <w:tcPr>
            <w:tcW w:w="1417" w:type="dxa"/>
          </w:tcPr>
          <w:p w14:paraId="4A989BC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0203E662"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D257524" w14:textId="77777777" w:rsidR="004F6931" w:rsidRDefault="00AF5E36">
            <w:r>
              <w:rPr>
                <w:sz w:val="18"/>
              </w:rPr>
              <w:t>Sidebar dapat dikecilkan</w:t>
            </w:r>
          </w:p>
        </w:tc>
        <w:tc>
          <w:tcPr>
            <w:tcW w:w="5102" w:type="dxa"/>
          </w:tcPr>
          <w:p w14:paraId="010BD26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Menu kiri bisa dilipat; pilihan diingat browser.</w:t>
            </w:r>
          </w:p>
        </w:tc>
        <w:tc>
          <w:tcPr>
            <w:tcW w:w="1417" w:type="dxa"/>
          </w:tcPr>
          <w:p w14:paraId="3D946C1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r w:rsidR="004F6931" w14:paraId="081283A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AAA00BC" w14:textId="77777777" w:rsidR="004F6931" w:rsidRDefault="00AF5E36">
            <w:r>
              <w:rPr>
                <w:sz w:val="18"/>
              </w:rPr>
              <w:t>Desain responsif</w:t>
            </w:r>
          </w:p>
        </w:tc>
        <w:tc>
          <w:tcPr>
            <w:tcW w:w="5102" w:type="dxa"/>
          </w:tcPr>
          <w:p w14:paraId="16EB22E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Layout menyesuaikan layar HP maupun desktop.</w:t>
            </w:r>
          </w:p>
        </w:tc>
        <w:tc>
          <w:tcPr>
            <w:tcW w:w="1417" w:type="dxa"/>
          </w:tcPr>
          <w:p w14:paraId="55A723B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Selesai</w:t>
            </w:r>
          </w:p>
        </w:tc>
      </w:tr>
      <w:tr w:rsidR="004F6931" w14:paraId="63B4894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951FC94" w14:textId="77777777" w:rsidR="004F6931" w:rsidRDefault="00AF5E36">
            <w:r>
              <w:rPr>
                <w:sz w:val="18"/>
              </w:rPr>
              <w:t>Antarmuka berbahasa Indonesia</w:t>
            </w:r>
          </w:p>
        </w:tc>
        <w:tc>
          <w:tcPr>
            <w:tcW w:w="5102" w:type="dxa"/>
          </w:tcPr>
          <w:p w14:paraId="6953A23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Seluruh teks aplikasi dan laporan </w:t>
            </w:r>
            <w:r>
              <w:rPr>
                <w:sz w:val="18"/>
              </w:rPr>
              <w:t>berbahasa Indonesia.</w:t>
            </w:r>
          </w:p>
        </w:tc>
        <w:tc>
          <w:tcPr>
            <w:tcW w:w="1417" w:type="dxa"/>
          </w:tcPr>
          <w:p w14:paraId="4882F9C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Selesai</w:t>
            </w:r>
          </w:p>
        </w:tc>
      </w:tr>
    </w:tbl>
    <w:p w14:paraId="20024D2B" w14:textId="77777777" w:rsidR="004F6931" w:rsidRDefault="004F6931"/>
    <w:p w14:paraId="13573A33" w14:textId="77777777" w:rsidR="004F6931" w:rsidRDefault="00AF5E36">
      <w:pPr>
        <w:pStyle w:val="Heading1"/>
      </w:pPr>
      <w:r>
        <w:lastRenderedPageBreak/>
        <w:t>4. Alur Pengguna Utama</w:t>
      </w:r>
    </w:p>
    <w:p w14:paraId="14606642" w14:textId="77777777" w:rsidR="004F6931" w:rsidRDefault="00AF5E36">
      <w:pPr>
        <w:pStyle w:val="Heading2"/>
      </w:pPr>
      <w:r>
        <w:t>4.1 Pengguna baru</w:t>
      </w:r>
    </w:p>
    <w:p w14:paraId="513FC080" w14:textId="77777777" w:rsidR="004F6931" w:rsidRDefault="00AF5E36">
      <w:pPr>
        <w:pStyle w:val="ListNumber"/>
      </w:pPr>
      <w:r>
        <w:t>Membuka aplikasi, langsung diarahkan ke halaman masuk.</w:t>
      </w:r>
    </w:p>
    <w:p w14:paraId="15C8D621" w14:textId="77777777" w:rsidR="004F6931" w:rsidRDefault="00AF5E36">
      <w:pPr>
        <w:pStyle w:val="ListNumber"/>
      </w:pPr>
      <w:r>
        <w:t>Mendaftar dengan nama, email, dan password.</w:t>
      </w:r>
    </w:p>
    <w:p w14:paraId="54CB6B7B" w14:textId="77777777" w:rsidR="004F6931" w:rsidRDefault="00AF5E36">
      <w:pPr>
        <w:pStyle w:val="ListNumber"/>
      </w:pPr>
      <w:r>
        <w:t>Memverifikasi email melalui tautan yang dikirim.</w:t>
      </w:r>
    </w:p>
    <w:p w14:paraId="1AE73011" w14:textId="77777777" w:rsidR="004F6931" w:rsidRDefault="00AF5E36">
      <w:pPr>
        <w:pStyle w:val="ListNumber"/>
      </w:pPr>
      <w:r>
        <w:t xml:space="preserve">Masuk ke dashboard yang masih </w:t>
      </w:r>
      <w:r>
        <w:t>kosong, dengan ajakan menambah transaksi pertama.</w:t>
      </w:r>
    </w:p>
    <w:p w14:paraId="322BC29C" w14:textId="77777777" w:rsidR="004F6931" w:rsidRDefault="00AF5E36">
      <w:pPr>
        <w:pStyle w:val="ListNumber"/>
      </w:pPr>
      <w:r>
        <w:t>Mencatat transaksi pertama, lalu melihat angka di dashboard berubah.</w:t>
      </w:r>
    </w:p>
    <w:p w14:paraId="53D5AA9F" w14:textId="77777777" w:rsidR="004F6931" w:rsidRDefault="00AF5E36">
      <w:pPr>
        <w:spacing w:after="200"/>
      </w:pPr>
      <w:r>
        <w:rPr>
          <w:i/>
          <w:color w:val="555555"/>
          <w:sz w:val="18"/>
        </w:rPr>
        <w:t>Titik kritis: langkah verifikasi email bergantung pada pengiriman email yang belum dikonfigurasi. Untuk demo atau uji coba internal, veri</w:t>
      </w:r>
      <w:r>
        <w:rPr>
          <w:i/>
          <w:color w:val="555555"/>
          <w:sz w:val="18"/>
        </w:rPr>
        <w:t>fikasi email perlu diaktifkan lebih dahulu.</w:t>
      </w:r>
    </w:p>
    <w:p w14:paraId="46FF6855" w14:textId="77777777" w:rsidR="004F6931" w:rsidRDefault="00AF5E36">
      <w:pPr>
        <w:pStyle w:val="Heading2"/>
      </w:pPr>
      <w:r>
        <w:t>4.2 Mencatat transaksi (alur tersering)</w:t>
      </w:r>
    </w:p>
    <w:p w14:paraId="4F526529" w14:textId="77777777" w:rsidR="004F6931" w:rsidRDefault="00AF5E36">
      <w:pPr>
        <w:pStyle w:val="ListNumber"/>
      </w:pPr>
      <w:r>
        <w:t>Dari dashboard atau halaman Transaksi, klik Tambah Transaksi.</w:t>
      </w:r>
    </w:p>
    <w:p w14:paraId="26FFBF65" w14:textId="77777777" w:rsidR="004F6931" w:rsidRDefault="00AF5E36">
      <w:pPr>
        <w:pStyle w:val="ListNumber"/>
      </w:pPr>
      <w:r>
        <w:t>Memilih jenis (pemasukan / pengeluaran) dan mengisi tanggal, kategori, jumlah, serta catatan bila perlu.</w:t>
      </w:r>
    </w:p>
    <w:p w14:paraId="3C5E55F1" w14:textId="77777777" w:rsidR="004F6931" w:rsidRDefault="00AF5E36">
      <w:pPr>
        <w:pStyle w:val="ListNumber"/>
      </w:pPr>
      <w:r>
        <w:t xml:space="preserve">Klik </w:t>
      </w:r>
      <w:r>
        <w:t>Simpan Transaksi.</w:t>
      </w:r>
    </w:p>
    <w:p w14:paraId="0A13C6A3" w14:textId="77777777" w:rsidR="004F6931" w:rsidRDefault="00AF5E36">
      <w:pPr>
        <w:pStyle w:val="ListNumber"/>
      </w:pPr>
      <w:r>
        <w:t>Aplikasi memeriksa keabsahan data di server; bila ada yang salah, pengguna dikembalikan ke form dengan pesannya.</w:t>
      </w:r>
    </w:p>
    <w:p w14:paraId="33B804A7" w14:textId="77777777" w:rsidR="004F6931" w:rsidRDefault="00AF5E36">
      <w:pPr>
        <w:pStyle w:val="ListNumber"/>
      </w:pPr>
      <w:r>
        <w:t>Bila sah, data disimpan untuk akun tersebut dan daftar transaksi diperbarui dengan pesan konfirmasi.</w:t>
      </w:r>
    </w:p>
    <w:p w14:paraId="35973F4E" w14:textId="77777777" w:rsidR="004F6931" w:rsidRDefault="00AF5E36">
      <w:pPr>
        <w:pStyle w:val="Heading2"/>
      </w:pPr>
      <w:r>
        <w:t>4.3 Memeriksa kondisi ke</w:t>
      </w:r>
      <w:r>
        <w:t>uangan</w:t>
      </w:r>
    </w:p>
    <w:p w14:paraId="06645580" w14:textId="77777777" w:rsidR="004F6931" w:rsidRDefault="00AF5E36">
      <w:pPr>
        <w:pStyle w:val="ListNumber"/>
      </w:pPr>
      <w:r>
        <w:t>Membuka dashboard.</w:t>
      </w:r>
    </w:p>
    <w:p w14:paraId="5230D1E3" w14:textId="77777777" w:rsidR="004F6931" w:rsidRDefault="00AF5E36">
      <w:pPr>
        <w:pStyle w:val="ListNumber"/>
      </w:pPr>
      <w:r>
        <w:t>Membaca kartu total pemasukan, total pengeluaran, dan saldo.</w:t>
      </w:r>
    </w:p>
    <w:p w14:paraId="35F0C8C2" w14:textId="77777777" w:rsidR="004F6931" w:rsidRDefault="00AF5E36">
      <w:pPr>
        <w:pStyle w:val="ListNumber"/>
      </w:pPr>
      <w:r>
        <w:t>Melihat lima transaksi terakhir dan tabel 12 bulan terakhir untuk menilai tren.</w:t>
      </w:r>
    </w:p>
    <w:p w14:paraId="71528567" w14:textId="77777777" w:rsidR="004F6931" w:rsidRDefault="00AF5E36">
      <w:pPr>
        <w:pStyle w:val="ListNumber"/>
      </w:pPr>
      <w:r>
        <w:t>Melihat dua panel kategori untuk mengetahui ke mana uang paling banyak pergi.</w:t>
      </w:r>
    </w:p>
    <w:p w14:paraId="05D4B2D6" w14:textId="77777777" w:rsidR="004F6931" w:rsidRDefault="00AF5E36">
      <w:pPr>
        <w:pStyle w:val="Heading2"/>
      </w:pPr>
      <w:r>
        <w:t>4.4 Mengund</w:t>
      </w:r>
      <w:r>
        <w:t>uh laporan</w:t>
      </w:r>
    </w:p>
    <w:p w14:paraId="4BDD7D4E" w14:textId="77777777" w:rsidR="004F6931" w:rsidRDefault="00AF5E36">
      <w:pPr>
        <w:pStyle w:val="ListNumber"/>
      </w:pPr>
      <w:r>
        <w:t>Membuka halaman Transaksi.</w:t>
      </w:r>
    </w:p>
    <w:p w14:paraId="0B1CF0B5" w14:textId="77777777" w:rsidR="004F6931" w:rsidRDefault="00AF5E36">
      <w:pPr>
        <w:pStyle w:val="ListNumber"/>
      </w:pPr>
      <w:r>
        <w:t>Pada panel Unduh Laporan PDF, memilih periode dan tanggal acuan.</w:t>
      </w:r>
    </w:p>
    <w:p w14:paraId="704AFB49" w14:textId="77777777" w:rsidR="004F6931" w:rsidRDefault="00AF5E36">
      <w:pPr>
        <w:pStyle w:val="ListNumber"/>
      </w:pPr>
      <w:r>
        <w:t>Klik Unduh PDF.</w:t>
      </w:r>
    </w:p>
    <w:p w14:paraId="07970DD1" w14:textId="77777777" w:rsidR="004F6931" w:rsidRDefault="00AF5E36">
      <w:pPr>
        <w:pStyle w:val="ListNumber"/>
      </w:pPr>
      <w:r>
        <w:t>Aplikasi menyusun dan mengunduh berkas, sekaligus menampilkan peringatan bila pilihan periode tidak dikenali.</w:t>
      </w:r>
    </w:p>
    <w:p w14:paraId="48F9CCCA" w14:textId="77777777" w:rsidR="004F6931" w:rsidRDefault="00AF5E36">
      <w:pPr>
        <w:pStyle w:val="Heading1"/>
      </w:pPr>
      <w:r>
        <w:t>5. Arsitektur dan Teknologi</w:t>
      </w:r>
    </w:p>
    <w:p w14:paraId="32322E43" w14:textId="77777777" w:rsidR="004F6931" w:rsidRDefault="00AF5E36">
      <w:pPr>
        <w:spacing w:after="200"/>
      </w:pPr>
      <w:r>
        <w:rPr>
          <w:i/>
          <w:color w:val="555555"/>
          <w:sz w:val="18"/>
        </w:rPr>
        <w:t>Bagian ini ditujukan untuk memberi gambaran singkat. Rincian teknis penuh ada di dokumentasi pengembang.</w:t>
      </w:r>
    </w:p>
    <w:tbl>
      <w:tblPr>
        <w:tblStyle w:val="LightGrid-Accent1"/>
        <w:tblW w:w="0" w:type="auto"/>
        <w:jc w:val="center"/>
        <w:tblLook w:val="04A0" w:firstRow="1" w:lastRow="0" w:firstColumn="1" w:lastColumn="0" w:noHBand="0" w:noVBand="1"/>
      </w:tblPr>
      <w:tblGrid>
        <w:gridCol w:w="1928"/>
        <w:gridCol w:w="2041"/>
        <w:gridCol w:w="1134"/>
        <w:gridCol w:w="3969"/>
      </w:tblGrid>
      <w:tr w:rsidR="004F6931" w14:paraId="05FD6DF7"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B31B22"/>
          </w:tcPr>
          <w:p w14:paraId="4A2581C0" w14:textId="77777777" w:rsidR="004F6931" w:rsidRDefault="00AF5E36">
            <w:r>
              <w:rPr>
                <w:color w:val="FFFFFF"/>
                <w:sz w:val="18"/>
              </w:rPr>
              <w:t>Lapisan</w:t>
            </w:r>
          </w:p>
        </w:tc>
        <w:tc>
          <w:tcPr>
            <w:tcW w:w="2041" w:type="dxa"/>
            <w:shd w:val="clear" w:color="auto" w:fill="B31B22"/>
          </w:tcPr>
          <w:p w14:paraId="1BEF928C"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Teknologi</w:t>
            </w:r>
          </w:p>
        </w:tc>
        <w:tc>
          <w:tcPr>
            <w:tcW w:w="1134" w:type="dxa"/>
            <w:shd w:val="clear" w:color="auto" w:fill="B31B22"/>
          </w:tcPr>
          <w:p w14:paraId="50D5B8A2"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Versi</w:t>
            </w:r>
          </w:p>
        </w:tc>
        <w:tc>
          <w:tcPr>
            <w:tcW w:w="3969" w:type="dxa"/>
            <w:shd w:val="clear" w:color="auto" w:fill="B31B22"/>
          </w:tcPr>
          <w:p w14:paraId="32190C66"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Relevansi untuk produk</w:t>
            </w:r>
          </w:p>
        </w:tc>
      </w:tr>
      <w:tr w:rsidR="004F6931" w14:paraId="0C9F49E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6704617" w14:textId="77777777" w:rsidR="004F6931" w:rsidRDefault="00AF5E36">
            <w:r>
              <w:rPr>
                <w:sz w:val="18"/>
              </w:rPr>
              <w:t>Kerangka kerja</w:t>
            </w:r>
          </w:p>
        </w:tc>
        <w:tc>
          <w:tcPr>
            <w:tcW w:w="2041" w:type="dxa"/>
          </w:tcPr>
          <w:p w14:paraId="7C3DC462"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Laravel</w:t>
            </w:r>
          </w:p>
        </w:tc>
        <w:tc>
          <w:tcPr>
            <w:tcW w:w="1134" w:type="dxa"/>
          </w:tcPr>
          <w:p w14:paraId="68A3D03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13.33.0</w:t>
            </w:r>
          </w:p>
        </w:tc>
        <w:tc>
          <w:tcPr>
            <w:tcW w:w="3969" w:type="dxa"/>
          </w:tcPr>
          <w:p w14:paraId="6F78E96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Menyediakan routing, validasi, dan database sehingga </w:t>
            </w:r>
            <w:r>
              <w:rPr>
                <w:sz w:val="18"/>
              </w:rPr>
              <w:t>pengembangan cepat</w:t>
            </w:r>
          </w:p>
        </w:tc>
      </w:tr>
      <w:tr w:rsidR="004F6931" w14:paraId="6421314A"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55E2ADA2" w14:textId="77777777" w:rsidR="004F6931" w:rsidRDefault="00AF5E36">
            <w:r>
              <w:rPr>
                <w:sz w:val="18"/>
              </w:rPr>
              <w:t>Bahasa</w:t>
            </w:r>
          </w:p>
        </w:tc>
        <w:tc>
          <w:tcPr>
            <w:tcW w:w="2041" w:type="dxa"/>
          </w:tcPr>
          <w:p w14:paraId="742BF8B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PHP</w:t>
            </w:r>
          </w:p>
        </w:tc>
        <w:tc>
          <w:tcPr>
            <w:tcW w:w="1134" w:type="dxa"/>
          </w:tcPr>
          <w:p w14:paraId="55F16EA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8.3</w:t>
            </w:r>
          </w:p>
        </w:tc>
        <w:tc>
          <w:tcPr>
            <w:tcW w:w="3969" w:type="dxa"/>
          </w:tcPr>
          <w:p w14:paraId="2A2EE55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Banyak tersedia di hosting Indonesia</w:t>
            </w:r>
          </w:p>
        </w:tc>
      </w:tr>
      <w:tr w:rsidR="004F6931" w14:paraId="14463987"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86CD94B" w14:textId="77777777" w:rsidR="004F6931" w:rsidRDefault="00AF5E36">
            <w:r>
              <w:rPr>
                <w:sz w:val="18"/>
              </w:rPr>
              <w:t>Database (produksi)</w:t>
            </w:r>
          </w:p>
        </w:tc>
        <w:tc>
          <w:tcPr>
            <w:tcW w:w="2041" w:type="dxa"/>
          </w:tcPr>
          <w:p w14:paraId="32D9044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MySQL</w:t>
            </w:r>
          </w:p>
        </w:tc>
        <w:tc>
          <w:tcPr>
            <w:tcW w:w="1134" w:type="dxa"/>
          </w:tcPr>
          <w:p w14:paraId="4A864FE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w:t>
            </w:r>
          </w:p>
        </w:tc>
        <w:tc>
          <w:tcPr>
            <w:tcW w:w="3969" w:type="dxa"/>
          </w:tcPr>
          <w:p w14:paraId="1DB3C2D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Data tersimpan terpusat di server</w:t>
            </w:r>
          </w:p>
        </w:tc>
      </w:tr>
      <w:tr w:rsidR="004F6931" w14:paraId="6A85BEF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519A2D8" w14:textId="77777777" w:rsidR="004F6931" w:rsidRDefault="00AF5E36">
            <w:r>
              <w:rPr>
                <w:sz w:val="18"/>
              </w:rPr>
              <w:t>Database (pengujian)</w:t>
            </w:r>
          </w:p>
        </w:tc>
        <w:tc>
          <w:tcPr>
            <w:tcW w:w="2041" w:type="dxa"/>
          </w:tcPr>
          <w:p w14:paraId="2389182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SQLite</w:t>
            </w:r>
          </w:p>
        </w:tc>
        <w:tc>
          <w:tcPr>
            <w:tcW w:w="1134" w:type="dxa"/>
          </w:tcPr>
          <w:p w14:paraId="5D70684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w:t>
            </w:r>
          </w:p>
        </w:tc>
        <w:tc>
          <w:tcPr>
            <w:tcW w:w="3969" w:type="dxa"/>
          </w:tcPr>
          <w:p w14:paraId="3C5D8360"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Pengujian otomatis berjalan cepat tanpa server database</w:t>
            </w:r>
          </w:p>
        </w:tc>
      </w:tr>
      <w:tr w:rsidR="004F6931" w14:paraId="4979D449"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27FBA8FA" w14:textId="77777777" w:rsidR="004F6931" w:rsidRDefault="00AF5E36">
            <w:r>
              <w:rPr>
                <w:sz w:val="18"/>
              </w:rPr>
              <w:t>Tampilan</w:t>
            </w:r>
          </w:p>
        </w:tc>
        <w:tc>
          <w:tcPr>
            <w:tcW w:w="2041" w:type="dxa"/>
          </w:tcPr>
          <w:p w14:paraId="7C8E4ED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Blade + Tailwind CSS</w:t>
            </w:r>
          </w:p>
        </w:tc>
        <w:tc>
          <w:tcPr>
            <w:tcW w:w="1134" w:type="dxa"/>
          </w:tcPr>
          <w:p w14:paraId="7A738E0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Tailwind 3.4</w:t>
            </w:r>
          </w:p>
        </w:tc>
        <w:tc>
          <w:tcPr>
            <w:tcW w:w="3969" w:type="dxa"/>
          </w:tcPr>
          <w:p w14:paraId="3E1BBEF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Tampilan konsisten, responsif, tanpa file CSS terpisah</w:t>
            </w:r>
          </w:p>
        </w:tc>
      </w:tr>
      <w:tr w:rsidR="004F6931" w14:paraId="74118A40"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1D1C417" w14:textId="77777777" w:rsidR="004F6931" w:rsidRDefault="00AF5E36">
            <w:r>
              <w:rPr>
                <w:sz w:val="18"/>
              </w:rPr>
              <w:lastRenderedPageBreak/>
              <w:t>Interaksi</w:t>
            </w:r>
          </w:p>
        </w:tc>
        <w:tc>
          <w:tcPr>
            <w:tcW w:w="2041" w:type="dxa"/>
          </w:tcPr>
          <w:p w14:paraId="475CA2D0"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Alpine.js</w:t>
            </w:r>
          </w:p>
        </w:tc>
        <w:tc>
          <w:tcPr>
            <w:tcW w:w="1134" w:type="dxa"/>
          </w:tcPr>
          <w:p w14:paraId="47DED41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3.17</w:t>
            </w:r>
          </w:p>
        </w:tc>
        <w:tc>
          <w:tcPr>
            <w:tcW w:w="3969" w:type="dxa"/>
          </w:tcPr>
          <w:p w14:paraId="4A7B379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Interaksi ringan seperti tombol lipat sidebar</w:t>
            </w:r>
          </w:p>
        </w:tc>
      </w:tr>
      <w:tr w:rsidR="004F6931" w14:paraId="75B69AA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5FF1C1FE" w14:textId="77777777" w:rsidR="004F6931" w:rsidRDefault="00AF5E36">
            <w:r>
              <w:rPr>
                <w:sz w:val="18"/>
              </w:rPr>
              <w:t>Aset &amp; build</w:t>
            </w:r>
          </w:p>
        </w:tc>
        <w:tc>
          <w:tcPr>
            <w:tcW w:w="2041" w:type="dxa"/>
          </w:tcPr>
          <w:p w14:paraId="58AC1A2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Vite</w:t>
            </w:r>
          </w:p>
        </w:tc>
        <w:tc>
          <w:tcPr>
            <w:tcW w:w="1134" w:type="dxa"/>
          </w:tcPr>
          <w:p w14:paraId="5D73D45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8.3</w:t>
            </w:r>
          </w:p>
        </w:tc>
        <w:tc>
          <w:tcPr>
            <w:tcW w:w="3969" w:type="dxa"/>
          </w:tcPr>
          <w:p w14:paraId="3FA69BD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Menggabungkan dan mengoptimalkan CSS serta JavaScript</w:t>
            </w:r>
          </w:p>
        </w:tc>
      </w:tr>
      <w:tr w:rsidR="004F6931" w14:paraId="720F706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79587818" w14:textId="77777777" w:rsidR="004F6931" w:rsidRDefault="00AF5E36">
            <w:r>
              <w:rPr>
                <w:sz w:val="18"/>
              </w:rPr>
              <w:t>Autentikasi</w:t>
            </w:r>
          </w:p>
        </w:tc>
        <w:tc>
          <w:tcPr>
            <w:tcW w:w="2041" w:type="dxa"/>
          </w:tcPr>
          <w:p w14:paraId="5204392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Laravel Breeze</w:t>
            </w:r>
          </w:p>
        </w:tc>
        <w:tc>
          <w:tcPr>
            <w:tcW w:w="1134" w:type="dxa"/>
          </w:tcPr>
          <w:p w14:paraId="0711D14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2.4</w:t>
            </w:r>
          </w:p>
        </w:tc>
        <w:tc>
          <w:tcPr>
            <w:tcW w:w="3969" w:type="dxa"/>
          </w:tcPr>
          <w:p w14:paraId="51959203"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Login, daftar, verifikasi email, reset password memakai paket resmi</w:t>
            </w:r>
          </w:p>
        </w:tc>
      </w:tr>
      <w:tr w:rsidR="004F6931" w14:paraId="6B93B3EF"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55580E29" w14:textId="77777777" w:rsidR="004F6931" w:rsidRDefault="00AF5E36">
            <w:r>
              <w:rPr>
                <w:sz w:val="18"/>
              </w:rPr>
              <w:t>Laporan PDF</w:t>
            </w:r>
          </w:p>
        </w:tc>
        <w:tc>
          <w:tcPr>
            <w:tcW w:w="2041" w:type="dxa"/>
          </w:tcPr>
          <w:p w14:paraId="2E2426B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dompdf</w:t>
            </w:r>
          </w:p>
        </w:tc>
        <w:tc>
          <w:tcPr>
            <w:tcW w:w="1134" w:type="dxa"/>
          </w:tcPr>
          <w:p w14:paraId="3BEE22E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3.1</w:t>
            </w:r>
          </w:p>
        </w:tc>
        <w:tc>
          <w:tcPr>
            <w:tcW w:w="3969" w:type="dxa"/>
          </w:tcPr>
          <w:p w14:paraId="39BEE63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Menghasilkan berkas PDF laporan di sisi server</w:t>
            </w:r>
          </w:p>
        </w:tc>
      </w:tr>
      <w:tr w:rsidR="004F6931" w14:paraId="37FA2E6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C6AC8BE" w14:textId="77777777" w:rsidR="004F6931" w:rsidRDefault="00AF5E36">
            <w:r>
              <w:rPr>
                <w:sz w:val="18"/>
              </w:rPr>
              <w:t>Pengujian</w:t>
            </w:r>
          </w:p>
        </w:tc>
        <w:tc>
          <w:tcPr>
            <w:tcW w:w="2041" w:type="dxa"/>
          </w:tcPr>
          <w:p w14:paraId="47A3F0A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PHPUnit</w:t>
            </w:r>
          </w:p>
        </w:tc>
        <w:tc>
          <w:tcPr>
            <w:tcW w:w="1134" w:type="dxa"/>
          </w:tcPr>
          <w:p w14:paraId="7754D38B"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12.5</w:t>
            </w:r>
          </w:p>
        </w:tc>
        <w:tc>
          <w:tcPr>
            <w:tcW w:w="3969" w:type="dxa"/>
          </w:tcPr>
          <w:p w14:paraId="0C446C4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69 pengujian otomatis, 286 pemeriksaan, semuanya lulus</w:t>
            </w:r>
          </w:p>
        </w:tc>
      </w:tr>
      <w:tr w:rsidR="004F6931" w14:paraId="28B72FE4"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3D37DD0" w14:textId="77777777" w:rsidR="004F6931" w:rsidRDefault="00AF5E36">
            <w:r>
              <w:rPr>
                <w:sz w:val="18"/>
              </w:rPr>
              <w:t>Gaya kode</w:t>
            </w:r>
          </w:p>
        </w:tc>
        <w:tc>
          <w:tcPr>
            <w:tcW w:w="2041" w:type="dxa"/>
          </w:tcPr>
          <w:p w14:paraId="338E5E3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Laravel Pint</w:t>
            </w:r>
          </w:p>
        </w:tc>
        <w:tc>
          <w:tcPr>
            <w:tcW w:w="1134" w:type="dxa"/>
          </w:tcPr>
          <w:p w14:paraId="77C1530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1.32</w:t>
            </w:r>
          </w:p>
        </w:tc>
        <w:tc>
          <w:tcPr>
            <w:tcW w:w="3969" w:type="dxa"/>
          </w:tcPr>
          <w:p w14:paraId="4E9AEE5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Menjaga k</w:t>
            </w:r>
            <w:r>
              <w:rPr>
                <w:sz w:val="18"/>
              </w:rPr>
              <w:t>onsistensi penulisan kode antar pengembang</w:t>
            </w:r>
          </w:p>
        </w:tc>
      </w:tr>
    </w:tbl>
    <w:p w14:paraId="16B509F5" w14:textId="77777777" w:rsidR="004F6931" w:rsidRDefault="004F6931"/>
    <w:p w14:paraId="3A4BC476" w14:textId="77777777" w:rsidR="004F6931" w:rsidRDefault="00AF5E36">
      <w:pPr>
        <w:pStyle w:val="Heading2"/>
      </w:pPr>
      <w:r>
        <w:t>5.1 Alur satu permintaan pengguna</w:t>
      </w:r>
    </w:p>
    <w:p w14:paraId="07BCAF26" w14:textId="77777777" w:rsidR="004F6931" w:rsidRDefault="00AF5E36">
      <w:r>
        <w:t>Aplikasi mengikuti pola standar Model-View-Controller: permintaan pengguna masuk lewat daftar alamat (route), diperiksa oleh penjaga login, diproses oleh pengontrol (controller)</w:t>
      </w:r>
      <w:r>
        <w:t xml:space="preserve"> yang memvalidasi data, disimpan atau diambil lewat model ke database, lalu disusun menjadi tampilan (Blade).</w:t>
      </w:r>
    </w:p>
    <w:p w14:paraId="6C97F4D5" w14:textId="77777777" w:rsidR="004F6931" w:rsidRDefault="00AF5E36">
      <w:pPr>
        <w:spacing w:after="200"/>
      </w:pPr>
      <w:r>
        <w:rPr>
          <w:i/>
          <w:color w:val="555555"/>
          <w:sz w:val="18"/>
        </w:rPr>
        <w:t>Konsekuensi produk: validasi dan aturan bisnis berada di server, sehingga tidak bisa dilewati pengguna melalui manipulasi tampilan browser.</w:t>
      </w:r>
    </w:p>
    <w:p w14:paraId="1C9879C8" w14:textId="77777777" w:rsidR="004F6931" w:rsidRDefault="00AF5E36">
      <w:pPr>
        <w:pStyle w:val="Heading1"/>
      </w:pPr>
      <w:r>
        <w:t xml:space="preserve">6. </w:t>
      </w:r>
      <w:r>
        <w:t>Model Data</w:t>
      </w:r>
    </w:p>
    <w:p w14:paraId="20849E70" w14:textId="77777777" w:rsidR="004F6931" w:rsidRDefault="00AF5E36">
      <w:r>
        <w:t>Struktur data inti hanya terdiri atas dua tabel yang saling terhubung.</w:t>
      </w:r>
    </w:p>
    <w:p w14:paraId="1ABEEBAF" w14:textId="77777777" w:rsidR="004F6931" w:rsidRDefault="00AF5E36">
      <w:pPr>
        <w:pStyle w:val="Heading2"/>
      </w:pPr>
      <w:r>
        <w:t>6.1 Tabel users</w:t>
      </w:r>
    </w:p>
    <w:p w14:paraId="29644682" w14:textId="77777777" w:rsidR="004F6931" w:rsidRDefault="00AF5E36">
      <w:pPr>
        <w:pStyle w:val="ListBullet"/>
      </w:pPr>
      <w:r>
        <w:t>id - nomor unik akun</w:t>
      </w:r>
    </w:p>
    <w:p w14:paraId="06F1A9F8" w14:textId="77777777" w:rsidR="004F6931" w:rsidRDefault="00AF5E36">
      <w:pPr>
        <w:pStyle w:val="ListBullet"/>
      </w:pPr>
      <w:r>
        <w:t>name - nama pengguna</w:t>
      </w:r>
    </w:p>
    <w:p w14:paraId="0012402D" w14:textId="77777777" w:rsidR="004F6931" w:rsidRDefault="00AF5E36">
      <w:pPr>
        <w:pStyle w:val="ListBullet"/>
      </w:pPr>
      <w:r>
        <w:t>email - alamat email, unik per akun</w:t>
      </w:r>
    </w:p>
    <w:p w14:paraId="5734B0D9" w14:textId="77777777" w:rsidR="004F6931" w:rsidRDefault="00AF5E36">
      <w:pPr>
        <w:pStyle w:val="ListBullet"/>
      </w:pPr>
      <w:r>
        <w:t>email_verified_at - waktu verifikasi email</w:t>
      </w:r>
    </w:p>
    <w:p w14:paraId="1B715F02" w14:textId="77777777" w:rsidR="004F6931" w:rsidRDefault="00AF5E36">
      <w:pPr>
        <w:pStyle w:val="ListBullet"/>
      </w:pPr>
      <w:r>
        <w:t>password - password terenkripsi</w:t>
      </w:r>
    </w:p>
    <w:p w14:paraId="67569F99" w14:textId="77777777" w:rsidR="004F6931" w:rsidRDefault="00AF5E36">
      <w:pPr>
        <w:pStyle w:val="ListBullet"/>
      </w:pPr>
      <w:r>
        <w:t>remem</w:t>
      </w:r>
      <w:r>
        <w:t>ber_token - untuk fitur ingat saya</w:t>
      </w:r>
    </w:p>
    <w:p w14:paraId="0135A28D" w14:textId="77777777" w:rsidR="004F6931" w:rsidRDefault="00AF5E36">
      <w:pPr>
        <w:pStyle w:val="ListBullet"/>
      </w:pPr>
      <w:r>
        <w:t>created_at / updated_at - waktu pembuatan dan perubahan</w:t>
      </w:r>
    </w:p>
    <w:p w14:paraId="01A9B944" w14:textId="77777777" w:rsidR="004F6931" w:rsidRDefault="00AF5E36">
      <w:pPr>
        <w:pStyle w:val="Heading2"/>
      </w:pPr>
      <w:r>
        <w:t>6.2 Tabel transactions</w:t>
      </w:r>
    </w:p>
    <w:tbl>
      <w:tblPr>
        <w:tblStyle w:val="LightGrid-Accent1"/>
        <w:tblW w:w="0" w:type="auto"/>
        <w:jc w:val="center"/>
        <w:tblLook w:val="04A0" w:firstRow="1" w:lastRow="0" w:firstColumn="1" w:lastColumn="0" w:noHBand="0" w:noVBand="1"/>
      </w:tblPr>
      <w:tblGrid>
        <w:gridCol w:w="2041"/>
        <w:gridCol w:w="3061"/>
        <w:gridCol w:w="3969"/>
      </w:tblGrid>
      <w:tr w:rsidR="004F6931" w14:paraId="7B6408DD"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B31B22"/>
          </w:tcPr>
          <w:p w14:paraId="67352877" w14:textId="77777777" w:rsidR="004F6931" w:rsidRDefault="00AF5E36">
            <w:r>
              <w:rPr>
                <w:color w:val="FFFFFF"/>
                <w:sz w:val="18"/>
              </w:rPr>
              <w:t>Kolom</w:t>
            </w:r>
          </w:p>
        </w:tc>
        <w:tc>
          <w:tcPr>
            <w:tcW w:w="3061" w:type="dxa"/>
            <w:shd w:val="clear" w:color="auto" w:fill="B31B22"/>
          </w:tcPr>
          <w:p w14:paraId="7D5E3C7F"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Isi</w:t>
            </w:r>
          </w:p>
        </w:tc>
        <w:tc>
          <w:tcPr>
            <w:tcW w:w="3969" w:type="dxa"/>
            <w:shd w:val="clear" w:color="auto" w:fill="B31B22"/>
          </w:tcPr>
          <w:p w14:paraId="2343CEDF"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Aturan</w:t>
            </w:r>
          </w:p>
        </w:tc>
      </w:tr>
      <w:tr w:rsidR="004F6931" w14:paraId="01DEDBE7"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7B50DE8" w14:textId="77777777" w:rsidR="004F6931" w:rsidRDefault="00AF5E36">
            <w:r>
              <w:rPr>
                <w:sz w:val="18"/>
              </w:rPr>
              <w:t>id</w:t>
            </w:r>
          </w:p>
        </w:tc>
        <w:tc>
          <w:tcPr>
            <w:tcW w:w="3061" w:type="dxa"/>
          </w:tcPr>
          <w:p w14:paraId="07E34E6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Nomor unik transaksi</w:t>
            </w:r>
          </w:p>
        </w:tc>
        <w:tc>
          <w:tcPr>
            <w:tcW w:w="3969" w:type="dxa"/>
          </w:tcPr>
          <w:p w14:paraId="3644A0F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Otomatis</w:t>
            </w:r>
          </w:p>
        </w:tc>
      </w:tr>
      <w:tr w:rsidR="004F6931" w14:paraId="5CF620A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5DA6CFAF" w14:textId="77777777" w:rsidR="004F6931" w:rsidRDefault="00AF5E36">
            <w:r>
              <w:rPr>
                <w:sz w:val="18"/>
              </w:rPr>
              <w:t>user_id</w:t>
            </w:r>
          </w:p>
        </w:tc>
        <w:tc>
          <w:tcPr>
            <w:tcW w:w="3061" w:type="dxa"/>
          </w:tcPr>
          <w:p w14:paraId="637A513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Pemilik transaksi</w:t>
            </w:r>
          </w:p>
        </w:tc>
        <w:tc>
          <w:tcPr>
            <w:tcW w:w="3969" w:type="dxa"/>
          </w:tcPr>
          <w:p w14:paraId="668A268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Menunjuk ke users; ikut terhapus bila akun dihapus</w:t>
            </w:r>
          </w:p>
        </w:tc>
      </w:tr>
      <w:tr w:rsidR="004F6931" w14:paraId="575A5B1D"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94F854D" w14:textId="77777777" w:rsidR="004F6931" w:rsidRDefault="00AF5E36">
            <w:r>
              <w:rPr>
                <w:sz w:val="18"/>
              </w:rPr>
              <w:t>type</w:t>
            </w:r>
          </w:p>
        </w:tc>
        <w:tc>
          <w:tcPr>
            <w:tcW w:w="3061" w:type="dxa"/>
          </w:tcPr>
          <w:p w14:paraId="2AB9C4A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Jenis transaksi</w:t>
            </w:r>
          </w:p>
        </w:tc>
        <w:tc>
          <w:tcPr>
            <w:tcW w:w="3969" w:type="dxa"/>
          </w:tcPr>
          <w:p w14:paraId="33B8E5F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Hanya pemasukan atau pengeluaran</w:t>
            </w:r>
          </w:p>
        </w:tc>
      </w:tr>
      <w:tr w:rsidR="004F6931" w14:paraId="5D091126"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0665E72" w14:textId="77777777" w:rsidR="004F6931" w:rsidRDefault="00AF5E36">
            <w:r>
              <w:rPr>
                <w:sz w:val="18"/>
              </w:rPr>
              <w:t>category</w:t>
            </w:r>
          </w:p>
        </w:tc>
        <w:tc>
          <w:tcPr>
            <w:tcW w:w="3061" w:type="dxa"/>
          </w:tcPr>
          <w:p w14:paraId="32421F5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Nama kategori</w:t>
            </w:r>
          </w:p>
        </w:tc>
        <w:tc>
          <w:tcPr>
            <w:tcW w:w="3969" w:type="dxa"/>
          </w:tcPr>
          <w:p w14:paraId="2DBA3ED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Teks bebas, maksimal 50 karakter</w:t>
            </w:r>
          </w:p>
        </w:tc>
      </w:tr>
      <w:tr w:rsidR="004F6931" w14:paraId="0442407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FE3B93E" w14:textId="77777777" w:rsidR="004F6931" w:rsidRDefault="00AF5E36">
            <w:r>
              <w:rPr>
                <w:sz w:val="18"/>
              </w:rPr>
              <w:t>amount</w:t>
            </w:r>
          </w:p>
        </w:tc>
        <w:tc>
          <w:tcPr>
            <w:tcW w:w="3061" w:type="dxa"/>
          </w:tcPr>
          <w:p w14:paraId="1E46629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Jumlah uang</w:t>
            </w:r>
          </w:p>
        </w:tc>
        <w:tc>
          <w:tcPr>
            <w:tcW w:w="3969" w:type="dxa"/>
          </w:tcPr>
          <w:p w14:paraId="0D40A68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Angka desimal; 0 sampai 999.999.999.999,99</w:t>
            </w:r>
          </w:p>
        </w:tc>
      </w:tr>
      <w:tr w:rsidR="004F6931" w14:paraId="759C6510"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CAF2B5A" w14:textId="77777777" w:rsidR="004F6931" w:rsidRDefault="00AF5E36">
            <w:r>
              <w:rPr>
                <w:sz w:val="18"/>
              </w:rPr>
              <w:t>date</w:t>
            </w:r>
          </w:p>
        </w:tc>
        <w:tc>
          <w:tcPr>
            <w:tcW w:w="3061" w:type="dxa"/>
          </w:tcPr>
          <w:p w14:paraId="671F290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Tanggal transaksi</w:t>
            </w:r>
          </w:p>
        </w:tc>
        <w:tc>
          <w:tcPr>
            <w:tcW w:w="3969" w:type="dxa"/>
          </w:tcPr>
          <w:p w14:paraId="317521B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Wajib berupa tanggal yang sah</w:t>
            </w:r>
          </w:p>
        </w:tc>
      </w:tr>
      <w:tr w:rsidR="004F6931" w14:paraId="6D47EC7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BDE1E5C" w14:textId="77777777" w:rsidR="004F6931" w:rsidRDefault="00AF5E36">
            <w:r>
              <w:rPr>
                <w:sz w:val="18"/>
              </w:rPr>
              <w:t>note</w:t>
            </w:r>
          </w:p>
        </w:tc>
        <w:tc>
          <w:tcPr>
            <w:tcW w:w="3061" w:type="dxa"/>
          </w:tcPr>
          <w:p w14:paraId="633F798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Catatan tambahan</w:t>
            </w:r>
          </w:p>
        </w:tc>
        <w:tc>
          <w:tcPr>
            <w:tcW w:w="3969" w:type="dxa"/>
          </w:tcPr>
          <w:p w14:paraId="1525FC2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Opsional, maksimal 255 karakter</w:t>
            </w:r>
          </w:p>
        </w:tc>
      </w:tr>
      <w:tr w:rsidR="004F6931" w14:paraId="15E6F302"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B467753" w14:textId="77777777" w:rsidR="004F6931" w:rsidRDefault="00AF5E36">
            <w:r>
              <w:rPr>
                <w:sz w:val="18"/>
              </w:rPr>
              <w:t xml:space="preserve">created_at / </w:t>
            </w:r>
            <w:r>
              <w:rPr>
                <w:sz w:val="18"/>
              </w:rPr>
              <w:lastRenderedPageBreak/>
              <w:t>updated_at</w:t>
            </w:r>
          </w:p>
        </w:tc>
        <w:tc>
          <w:tcPr>
            <w:tcW w:w="3061" w:type="dxa"/>
          </w:tcPr>
          <w:p w14:paraId="595CA80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lastRenderedPageBreak/>
              <w:t>Jejak waktu</w:t>
            </w:r>
          </w:p>
        </w:tc>
        <w:tc>
          <w:tcPr>
            <w:tcW w:w="3969" w:type="dxa"/>
          </w:tcPr>
          <w:p w14:paraId="52A8197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Otomatis</w:t>
            </w:r>
          </w:p>
        </w:tc>
      </w:tr>
    </w:tbl>
    <w:p w14:paraId="58054D58" w14:textId="77777777" w:rsidR="004F6931" w:rsidRDefault="004F6931"/>
    <w:p w14:paraId="5E751CF5" w14:textId="77777777" w:rsidR="004F6931" w:rsidRDefault="00AF5E36">
      <w:pPr>
        <w:pStyle w:val="Heading2"/>
      </w:pPr>
      <w:r>
        <w:t>6.3 Relasi</w:t>
      </w:r>
    </w:p>
    <w:p w14:paraId="4DE4C3BC" w14:textId="77777777" w:rsidR="004F6931" w:rsidRDefault="00AF5E36">
      <w:pPr>
        <w:pStyle w:val="ListBullet"/>
      </w:pPr>
      <w:r>
        <w:t>Satu akun (user) memiliki banyak transaksi - satu-ke-banyak.</w:t>
      </w:r>
    </w:p>
    <w:p w14:paraId="5C35F03E" w14:textId="77777777" w:rsidR="004F6931" w:rsidRDefault="00AF5E36">
      <w:pPr>
        <w:pStyle w:val="ListBullet"/>
      </w:pPr>
      <w:r>
        <w:t>Satu transaksi hanya dimiliki oleh satu akun.</w:t>
      </w:r>
    </w:p>
    <w:p w14:paraId="1C4E5869" w14:textId="77777777" w:rsidR="004F6931" w:rsidRDefault="00AF5E36">
      <w:pPr>
        <w:pStyle w:val="ListBullet"/>
      </w:pPr>
      <w:r>
        <w:t xml:space="preserve">Semua tampilan data diambil melalui kepemilikan akun yang </w:t>
      </w:r>
      <w:r>
        <w:t>sedang login, sehingga pemisahan data bersifat wajib, bukan sekadar tampilan.</w:t>
      </w:r>
    </w:p>
    <w:p w14:paraId="04A27E7A" w14:textId="77777777" w:rsidR="004F6931" w:rsidRDefault="00AF5E36">
      <w:pPr>
        <w:pStyle w:val="Heading1"/>
      </w:pPr>
      <w:r>
        <w:t>7. Aturan Bisnis yang Sudah Diterapkan</w:t>
      </w:r>
    </w:p>
    <w:tbl>
      <w:tblPr>
        <w:tblStyle w:val="LightGrid-Accent1"/>
        <w:tblW w:w="0" w:type="auto"/>
        <w:jc w:val="center"/>
        <w:tblLook w:val="04A0" w:firstRow="1" w:lastRow="0" w:firstColumn="1" w:lastColumn="0" w:noHBand="0" w:noVBand="1"/>
      </w:tblPr>
      <w:tblGrid>
        <w:gridCol w:w="2381"/>
        <w:gridCol w:w="2154"/>
        <w:gridCol w:w="4535"/>
      </w:tblGrid>
      <w:tr w:rsidR="004F6931" w14:paraId="519C780D"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shd w:val="clear" w:color="auto" w:fill="B31B22"/>
          </w:tcPr>
          <w:p w14:paraId="68DAC8FD" w14:textId="77777777" w:rsidR="004F6931" w:rsidRDefault="00AF5E36">
            <w:r>
              <w:rPr>
                <w:color w:val="FFFFFF"/>
                <w:sz w:val="18"/>
              </w:rPr>
              <w:t>Aturan</w:t>
            </w:r>
          </w:p>
        </w:tc>
        <w:tc>
          <w:tcPr>
            <w:tcW w:w="2154" w:type="dxa"/>
            <w:shd w:val="clear" w:color="auto" w:fill="B31B22"/>
          </w:tcPr>
          <w:p w14:paraId="2C5D745E"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Nilai</w:t>
            </w:r>
          </w:p>
        </w:tc>
        <w:tc>
          <w:tcPr>
            <w:tcW w:w="4535" w:type="dxa"/>
            <w:shd w:val="clear" w:color="auto" w:fill="B31B22"/>
          </w:tcPr>
          <w:p w14:paraId="1846078D"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Alasan</w:t>
            </w:r>
          </w:p>
        </w:tc>
      </w:tr>
      <w:tr w:rsidR="004F6931" w14:paraId="2D969F8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AB65DAA" w14:textId="77777777" w:rsidR="004F6931" w:rsidRDefault="00AF5E36">
            <w:r>
              <w:rPr>
                <w:sz w:val="18"/>
              </w:rPr>
              <w:t>Batas transaksi per akun</w:t>
            </w:r>
          </w:p>
        </w:tc>
        <w:tc>
          <w:tcPr>
            <w:tcW w:w="2154" w:type="dxa"/>
          </w:tcPr>
          <w:p w14:paraId="413445E2"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2.000 transaksi</w:t>
            </w:r>
          </w:p>
        </w:tc>
        <w:tc>
          <w:tcPr>
            <w:tcW w:w="4535" w:type="dxa"/>
          </w:tcPr>
          <w:p w14:paraId="0D69C42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Daftar transaksi memuat seluruh baris sekaligus; batas menjaga halaman </w:t>
            </w:r>
            <w:r>
              <w:rPr>
                <w:sz w:val="18"/>
              </w:rPr>
              <w:t>tetap cepat</w:t>
            </w:r>
          </w:p>
        </w:tc>
      </w:tr>
      <w:tr w:rsidR="004F6931" w14:paraId="23193E1C"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0671C619" w14:textId="77777777" w:rsidR="004F6931" w:rsidRDefault="00AF5E36">
            <w:r>
              <w:rPr>
                <w:sz w:val="18"/>
              </w:rPr>
              <w:t>Jumlah minimal</w:t>
            </w:r>
          </w:p>
        </w:tc>
        <w:tc>
          <w:tcPr>
            <w:tcW w:w="2154" w:type="dxa"/>
          </w:tcPr>
          <w:p w14:paraId="55C9635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Rp 0</w:t>
            </w:r>
          </w:p>
        </w:tc>
        <w:tc>
          <w:tcPr>
            <w:tcW w:w="4535" w:type="dxa"/>
          </w:tcPr>
          <w:p w14:paraId="29F47AD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Nominal negatif tidak masuk akal dalam pencatatan ini</w:t>
            </w:r>
          </w:p>
        </w:tc>
      </w:tr>
      <w:tr w:rsidR="004F6931" w14:paraId="133C6BEE"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A706DE6" w14:textId="77777777" w:rsidR="004F6931" w:rsidRDefault="00AF5E36">
            <w:r>
              <w:rPr>
                <w:sz w:val="18"/>
              </w:rPr>
              <w:t>Jumlah maksimal</w:t>
            </w:r>
          </w:p>
        </w:tc>
        <w:tc>
          <w:tcPr>
            <w:tcW w:w="2154" w:type="dxa"/>
          </w:tcPr>
          <w:p w14:paraId="6634CD1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Rp 999.999.999.999,99</w:t>
            </w:r>
          </w:p>
        </w:tc>
        <w:tc>
          <w:tcPr>
            <w:tcW w:w="4535" w:type="dxa"/>
          </w:tcPr>
          <w:p w14:paraId="12AD08E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Dibatasi sedikit di bawah kapasitas penyimpanan agar pengguna mendapat pesan yang jelas</w:t>
            </w:r>
          </w:p>
        </w:tc>
      </w:tr>
      <w:tr w:rsidR="004F6931" w14:paraId="6B377FB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005384B" w14:textId="77777777" w:rsidR="004F6931" w:rsidRDefault="00AF5E36">
            <w:r>
              <w:rPr>
                <w:sz w:val="18"/>
              </w:rPr>
              <w:t>Panjang kategori</w:t>
            </w:r>
          </w:p>
        </w:tc>
        <w:tc>
          <w:tcPr>
            <w:tcW w:w="2154" w:type="dxa"/>
          </w:tcPr>
          <w:p w14:paraId="334D5CE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50 karakter</w:t>
            </w:r>
          </w:p>
        </w:tc>
        <w:tc>
          <w:tcPr>
            <w:tcW w:w="4535" w:type="dxa"/>
          </w:tcPr>
          <w:p w14:paraId="39F0F01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Menjaga daft</w:t>
            </w:r>
            <w:r>
              <w:rPr>
                <w:sz w:val="18"/>
              </w:rPr>
              <w:t>ar kategori tetap terbaca</w:t>
            </w:r>
          </w:p>
        </w:tc>
      </w:tr>
      <w:tr w:rsidR="004F6931" w14:paraId="70A6C5C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B2B75C2" w14:textId="77777777" w:rsidR="004F6931" w:rsidRDefault="00AF5E36">
            <w:r>
              <w:rPr>
                <w:sz w:val="18"/>
              </w:rPr>
              <w:t>Panjang catatan</w:t>
            </w:r>
          </w:p>
        </w:tc>
        <w:tc>
          <w:tcPr>
            <w:tcW w:w="2154" w:type="dxa"/>
          </w:tcPr>
          <w:p w14:paraId="5D516B1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255 karakter</w:t>
            </w:r>
          </w:p>
        </w:tc>
        <w:tc>
          <w:tcPr>
            <w:tcW w:w="4535" w:type="dxa"/>
          </w:tcPr>
          <w:p w14:paraId="178551F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Keterangan singkat, bukan deskripsi panjang</w:t>
            </w:r>
          </w:p>
        </w:tc>
      </w:tr>
      <w:tr w:rsidR="004F6931" w14:paraId="38CBD44E"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48FD4019" w14:textId="77777777" w:rsidR="004F6931" w:rsidRDefault="00AF5E36">
            <w:r>
              <w:rPr>
                <w:sz w:val="18"/>
              </w:rPr>
              <w:t>Jenis transaksi</w:t>
            </w:r>
          </w:p>
        </w:tc>
        <w:tc>
          <w:tcPr>
            <w:tcW w:w="2154" w:type="dxa"/>
          </w:tcPr>
          <w:p w14:paraId="3690E7E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pemasukan / pengeluaran</w:t>
            </w:r>
          </w:p>
        </w:tc>
        <w:tc>
          <w:tcPr>
            <w:tcW w:w="4535" w:type="dxa"/>
          </w:tcPr>
          <w:p w14:paraId="701D8D8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Mencegah nilai di luar dua jenis tersebut</w:t>
            </w:r>
          </w:p>
        </w:tc>
      </w:tr>
      <w:tr w:rsidR="004F6931" w14:paraId="1E566664"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E9C80D6" w14:textId="77777777" w:rsidR="004F6931" w:rsidRDefault="00AF5E36">
            <w:r>
              <w:rPr>
                <w:sz w:val="18"/>
              </w:rPr>
              <w:t>Visibilitas data</w:t>
            </w:r>
          </w:p>
        </w:tc>
        <w:tc>
          <w:tcPr>
            <w:tcW w:w="2154" w:type="dxa"/>
          </w:tcPr>
          <w:p w14:paraId="55077D0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Hanya milik akun sendiri</w:t>
            </w:r>
          </w:p>
        </w:tc>
        <w:tc>
          <w:tcPr>
            <w:tcW w:w="4535" w:type="dxa"/>
          </w:tcPr>
          <w:p w14:paraId="1B54C6A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Data keuangan bersifat </w:t>
            </w:r>
            <w:r>
              <w:rPr>
                <w:sz w:val="18"/>
              </w:rPr>
              <w:t>pribadi</w:t>
            </w:r>
          </w:p>
        </w:tc>
      </w:tr>
      <w:tr w:rsidR="004F6931" w14:paraId="27417DC9"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73A2BCC1" w14:textId="77777777" w:rsidR="004F6931" w:rsidRDefault="00AF5E36">
            <w:r>
              <w:rPr>
                <w:sz w:val="18"/>
              </w:rPr>
              <w:t>Akses setelah login</w:t>
            </w:r>
          </w:p>
        </w:tc>
        <w:tc>
          <w:tcPr>
            <w:tcW w:w="2154" w:type="dxa"/>
          </w:tcPr>
          <w:p w14:paraId="45301B5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Dashboard &amp; transaksi wajib login dan email terverifikasi</w:t>
            </w:r>
          </w:p>
        </w:tc>
        <w:tc>
          <w:tcPr>
            <w:tcW w:w="4535" w:type="dxa"/>
          </w:tcPr>
          <w:p w14:paraId="6194DF2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Mengurangi akun sampah dan spam</w:t>
            </w:r>
          </w:p>
        </w:tc>
      </w:tr>
      <w:tr w:rsidR="004F6931" w14:paraId="5900DC61"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6835EB7" w14:textId="77777777" w:rsidR="004F6931" w:rsidRDefault="00AF5E36">
            <w:r>
              <w:rPr>
                <w:sz w:val="18"/>
              </w:rPr>
              <w:t>Periode laporan</w:t>
            </w:r>
          </w:p>
        </w:tc>
        <w:tc>
          <w:tcPr>
            <w:tcW w:w="2154" w:type="dxa"/>
          </w:tcPr>
          <w:p w14:paraId="48D54C0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Harian, mingguan (Senin-Minggu), bulanan, tahunan</w:t>
            </w:r>
          </w:p>
        </w:tc>
        <w:tc>
          <w:tcPr>
            <w:tcW w:w="4535" w:type="dxa"/>
          </w:tcPr>
          <w:p w14:paraId="39D26F3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Siklus pelaporan yang umum di Indonesia</w:t>
            </w:r>
          </w:p>
        </w:tc>
      </w:tr>
      <w:tr w:rsidR="004F6931" w14:paraId="1757B9AF"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11361D0" w14:textId="77777777" w:rsidR="004F6931" w:rsidRDefault="00AF5E36">
            <w:r>
              <w:rPr>
                <w:sz w:val="18"/>
              </w:rPr>
              <w:t>Maksimal 12 bulan statistik</w:t>
            </w:r>
          </w:p>
        </w:tc>
        <w:tc>
          <w:tcPr>
            <w:tcW w:w="2154" w:type="dxa"/>
          </w:tcPr>
          <w:p w14:paraId="2F9C239B"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1</w:t>
            </w:r>
            <w:r>
              <w:rPr>
                <w:sz w:val="18"/>
              </w:rPr>
              <w:t>2 bulan terakhir</w:t>
            </w:r>
          </w:p>
        </w:tc>
        <w:tc>
          <w:tcPr>
            <w:tcW w:w="4535" w:type="dxa"/>
          </w:tcPr>
          <w:p w14:paraId="140ED03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Menjaga tabel dashboard tetap ringan dan mudah dibaca</w:t>
            </w:r>
          </w:p>
        </w:tc>
      </w:tr>
      <w:tr w:rsidR="004F6931" w14:paraId="413BB4D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1" w:type="dxa"/>
          </w:tcPr>
          <w:p w14:paraId="1B7B3C47" w14:textId="77777777" w:rsidR="004F6931" w:rsidRDefault="00AF5E36">
            <w:r>
              <w:rPr>
                <w:sz w:val="18"/>
              </w:rPr>
              <w:t>Pemilik laporan PDF</w:t>
            </w:r>
          </w:p>
        </w:tc>
        <w:tc>
          <w:tcPr>
            <w:tcW w:w="2154" w:type="dxa"/>
          </w:tcPr>
          <w:p w14:paraId="61C4312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Identitas akun yang mengunduh</w:t>
            </w:r>
          </w:p>
        </w:tc>
        <w:tc>
          <w:tcPr>
            <w:tcW w:w="4535" w:type="dxa"/>
          </w:tcPr>
          <w:p w14:paraId="3E9DA7D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Laporan dapat dipakai sebagai dokumen pribadi</w:t>
            </w:r>
          </w:p>
        </w:tc>
      </w:tr>
    </w:tbl>
    <w:p w14:paraId="2A94C976" w14:textId="77777777" w:rsidR="004F6931" w:rsidRDefault="004F6931"/>
    <w:p w14:paraId="2901804C" w14:textId="77777777" w:rsidR="004F6931" w:rsidRDefault="00AF5E36">
      <w:pPr>
        <w:pStyle w:val="Heading1"/>
      </w:pPr>
      <w:r>
        <w:t>8. Kualitas dan Kesiapan Teknis</w:t>
      </w:r>
    </w:p>
    <w:tbl>
      <w:tblPr>
        <w:tblStyle w:val="LightGrid-Accent1"/>
        <w:tblW w:w="0" w:type="auto"/>
        <w:jc w:val="center"/>
        <w:tblLook w:val="04A0" w:firstRow="1" w:lastRow="0" w:firstColumn="1" w:lastColumn="0" w:noHBand="0" w:noVBand="1"/>
      </w:tblPr>
      <w:tblGrid>
        <w:gridCol w:w="2041"/>
        <w:gridCol w:w="2494"/>
        <w:gridCol w:w="4535"/>
      </w:tblGrid>
      <w:tr w:rsidR="004F6931" w14:paraId="21463B6B"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B31B22"/>
          </w:tcPr>
          <w:p w14:paraId="39A3A193" w14:textId="77777777" w:rsidR="004F6931" w:rsidRDefault="00AF5E36">
            <w:r>
              <w:rPr>
                <w:color w:val="FFFFFF"/>
                <w:sz w:val="18"/>
              </w:rPr>
              <w:t>Pemeriksaan</w:t>
            </w:r>
          </w:p>
        </w:tc>
        <w:tc>
          <w:tcPr>
            <w:tcW w:w="2494" w:type="dxa"/>
            <w:shd w:val="clear" w:color="auto" w:fill="B31B22"/>
          </w:tcPr>
          <w:p w14:paraId="557A668F"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Hasil</w:t>
            </w:r>
          </w:p>
        </w:tc>
        <w:tc>
          <w:tcPr>
            <w:tcW w:w="4535" w:type="dxa"/>
            <w:shd w:val="clear" w:color="auto" w:fill="B31B22"/>
          </w:tcPr>
          <w:p w14:paraId="53BD53D7"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Arti untuk produk</w:t>
            </w:r>
          </w:p>
        </w:tc>
      </w:tr>
      <w:tr w:rsidR="004F6931" w14:paraId="2D8DED72"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E624952" w14:textId="77777777" w:rsidR="004F6931" w:rsidRDefault="00AF5E36">
            <w:r>
              <w:rPr>
                <w:sz w:val="18"/>
              </w:rPr>
              <w:t>Pengujian otomatis</w:t>
            </w:r>
          </w:p>
        </w:tc>
        <w:tc>
          <w:tcPr>
            <w:tcW w:w="2494" w:type="dxa"/>
          </w:tcPr>
          <w:p w14:paraId="3BA3934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69 lulus dari 69</w:t>
            </w:r>
          </w:p>
        </w:tc>
        <w:tc>
          <w:tcPr>
            <w:tcW w:w="4535" w:type="dxa"/>
          </w:tcPr>
          <w:p w14:paraId="0D55BF0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Tidak ada fungsi inti yang rusak saat ini</w:t>
            </w:r>
          </w:p>
        </w:tc>
      </w:tr>
      <w:tr w:rsidR="004F6931" w14:paraId="595C63F2"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8DB04F5" w14:textId="77777777" w:rsidR="004F6931" w:rsidRDefault="00AF5E36">
            <w:r>
              <w:rPr>
                <w:sz w:val="18"/>
              </w:rPr>
              <w:t>Jumlah pemeriksaan</w:t>
            </w:r>
          </w:p>
        </w:tc>
        <w:tc>
          <w:tcPr>
            <w:tcW w:w="2494" w:type="dxa"/>
          </w:tcPr>
          <w:p w14:paraId="4559FCF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286 assertion</w:t>
            </w:r>
          </w:p>
        </w:tc>
        <w:tc>
          <w:tcPr>
            <w:tcW w:w="4535" w:type="dxa"/>
          </w:tcPr>
          <w:p w14:paraId="284AD1B9"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Kedalaman pemeriksaan cukup, bukan sekadar halaman terbuka</w:t>
            </w:r>
          </w:p>
        </w:tc>
      </w:tr>
      <w:tr w:rsidR="004F6931" w14:paraId="3E42311F"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8732E87" w14:textId="77777777" w:rsidR="004F6931" w:rsidRDefault="00AF5E36">
            <w:r>
              <w:rPr>
                <w:sz w:val="18"/>
              </w:rPr>
              <w:t>Contoh cakupan</w:t>
            </w:r>
          </w:p>
        </w:tc>
        <w:tc>
          <w:tcPr>
            <w:tcW w:w="2494" w:type="dxa"/>
          </w:tcPr>
          <w:p w14:paraId="05CCD54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Tambah/hapus transaksi, batas akun, filter, dashboard, statistik bula</w:t>
            </w:r>
            <w:r>
              <w:rPr>
                <w:sz w:val="18"/>
              </w:rPr>
              <w:t>nan, keempat periode laporan, izin antar akun</w:t>
            </w:r>
          </w:p>
        </w:tc>
        <w:tc>
          <w:tcPr>
            <w:tcW w:w="4535" w:type="dxa"/>
          </w:tcPr>
          <w:p w14:paraId="1E1F9FC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Alur kritis terlindungi dari regresi</w:t>
            </w:r>
          </w:p>
        </w:tc>
      </w:tr>
      <w:tr w:rsidR="004F6931" w14:paraId="7558CDC8"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0C634E34" w14:textId="77777777" w:rsidR="004F6931" w:rsidRDefault="00AF5E36">
            <w:r>
              <w:rPr>
                <w:sz w:val="18"/>
              </w:rPr>
              <w:t>Keamanan antar akun</w:t>
            </w:r>
          </w:p>
        </w:tc>
        <w:tc>
          <w:tcPr>
            <w:tcW w:w="2494" w:type="dxa"/>
          </w:tcPr>
          <w:p w14:paraId="58BBCF7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Diuji: pengguna tidak bisa melihat atau menghapus </w:t>
            </w:r>
            <w:r>
              <w:rPr>
                <w:sz w:val="18"/>
              </w:rPr>
              <w:lastRenderedPageBreak/>
              <w:t>transaksi akun lain</w:t>
            </w:r>
          </w:p>
        </w:tc>
        <w:tc>
          <w:tcPr>
            <w:tcW w:w="4535" w:type="dxa"/>
          </w:tcPr>
          <w:p w14:paraId="3814143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lastRenderedPageBreak/>
              <w:t>Pemenuhan kebutuhan dasar privasi data keuangan</w:t>
            </w:r>
          </w:p>
        </w:tc>
      </w:tr>
      <w:tr w:rsidR="004F6931" w14:paraId="5D91A52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6ADB7441" w14:textId="77777777" w:rsidR="004F6931" w:rsidRDefault="00AF5E36">
            <w:r>
              <w:rPr>
                <w:sz w:val="18"/>
              </w:rPr>
              <w:t>Status deployment</w:t>
            </w:r>
          </w:p>
        </w:tc>
        <w:tc>
          <w:tcPr>
            <w:tcW w:w="2494" w:type="dxa"/>
          </w:tcPr>
          <w:p w14:paraId="0007D28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Belum </w:t>
            </w:r>
            <w:r>
              <w:rPr>
                <w:sz w:val="18"/>
              </w:rPr>
              <w:t>dideploy</w:t>
            </w:r>
          </w:p>
        </w:tc>
        <w:tc>
          <w:tcPr>
            <w:tcW w:w="4535" w:type="dxa"/>
          </w:tcPr>
          <w:p w14:paraId="47247B0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Perlu persiapan server, domain, dan konfigurasi lingkungan</w:t>
            </w:r>
          </w:p>
        </w:tc>
      </w:tr>
    </w:tbl>
    <w:p w14:paraId="37797AD9" w14:textId="77777777" w:rsidR="004F6931" w:rsidRDefault="004F6931"/>
    <w:p w14:paraId="4A6A9AB7" w14:textId="77777777" w:rsidR="004F6931" w:rsidRDefault="00AF5E36">
      <w:pPr>
        <w:spacing w:after="200"/>
      </w:pPr>
      <w:r>
        <w:rPr>
          <w:i/>
          <w:color w:val="555555"/>
          <w:sz w:val="18"/>
        </w:rPr>
        <w:t>Catatan teknis yang berdampak produk: pengujian otomatis berjalan di atas SQLite, sementara aplikasi dijalankan di atas MySQL. Bagian yang bergantung pada SQL sudah dibuat menyesuaikan k</w:t>
      </w:r>
      <w:r>
        <w:rPr>
          <w:i/>
          <w:color w:val="555555"/>
          <w:sz w:val="18"/>
        </w:rPr>
        <w:t>edua database, namun pengujian pada lingkungan yang identik dengan produksi (MySQL) tetap perlu dilakukan sebelum rilis.</w:t>
      </w:r>
    </w:p>
    <w:p w14:paraId="76BE4E0C" w14:textId="77777777" w:rsidR="004F6931" w:rsidRDefault="00AF5E36">
      <w:pPr>
        <w:pStyle w:val="Heading1"/>
      </w:pPr>
      <w:r>
        <w:t>9. Keterbatasan yang Diketahui (Known Gaps)</w:t>
      </w:r>
    </w:p>
    <w:p w14:paraId="7DC50DF4" w14:textId="77777777" w:rsidR="004F6931" w:rsidRDefault="00AF5E36">
      <w:pPr>
        <w:spacing w:after="200"/>
      </w:pPr>
      <w:r>
        <w:rPr>
          <w:i/>
          <w:color w:val="555555"/>
          <w:sz w:val="18"/>
        </w:rPr>
        <w:t>Daftar ini sengaja dibuat terbuka. Prioritas dinilai dari dampaknya terhadap pengalaman pen</w:t>
      </w:r>
      <w:r>
        <w:rPr>
          <w:i/>
          <w:color w:val="555555"/>
          <w:sz w:val="18"/>
        </w:rPr>
        <w:t>gguna: Tinggi = menghambat pemakaian harian, Sedang = sering diminta pengguna, Rendah = penyempurnaan.</w:t>
      </w:r>
    </w:p>
    <w:tbl>
      <w:tblPr>
        <w:tblStyle w:val="LightGrid-Accent1"/>
        <w:tblW w:w="0" w:type="auto"/>
        <w:jc w:val="center"/>
        <w:tblLook w:val="04A0" w:firstRow="1" w:lastRow="0" w:firstColumn="1" w:lastColumn="0" w:noHBand="0" w:noVBand="1"/>
      </w:tblPr>
      <w:tblGrid>
        <w:gridCol w:w="2494"/>
        <w:gridCol w:w="4535"/>
        <w:gridCol w:w="1247"/>
      </w:tblGrid>
      <w:tr w:rsidR="004F6931" w14:paraId="08AC85AE"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shd w:val="clear" w:color="auto" w:fill="B31B22"/>
          </w:tcPr>
          <w:p w14:paraId="0BB5438D" w14:textId="77777777" w:rsidR="004F6931" w:rsidRDefault="00AF5E36">
            <w:r>
              <w:rPr>
                <w:color w:val="FFFFFF"/>
                <w:sz w:val="18"/>
              </w:rPr>
              <w:t>Keterbatasan</w:t>
            </w:r>
          </w:p>
        </w:tc>
        <w:tc>
          <w:tcPr>
            <w:tcW w:w="4535" w:type="dxa"/>
            <w:shd w:val="clear" w:color="auto" w:fill="B31B22"/>
          </w:tcPr>
          <w:p w14:paraId="43ED4014"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Dampak bagi pengguna</w:t>
            </w:r>
          </w:p>
        </w:tc>
        <w:tc>
          <w:tcPr>
            <w:tcW w:w="1247" w:type="dxa"/>
            <w:shd w:val="clear" w:color="auto" w:fill="B31B22"/>
          </w:tcPr>
          <w:p w14:paraId="7FC02085"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Prioritas</w:t>
            </w:r>
          </w:p>
        </w:tc>
      </w:tr>
      <w:tr w:rsidR="004F6931" w14:paraId="22D536F1"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5D912552" w14:textId="77777777" w:rsidR="004F6931" w:rsidRDefault="00AF5E36">
            <w:r>
              <w:rPr>
                <w:sz w:val="18"/>
              </w:rPr>
              <w:t>Tanpa pagination dan pencarian</w:t>
            </w:r>
          </w:p>
        </w:tc>
        <w:tc>
          <w:tcPr>
            <w:tcW w:w="4535" w:type="dxa"/>
          </w:tcPr>
          <w:p w14:paraId="2451B51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Akun dengan banyak transaksi memuat semua sekaligus; mencari satu </w:t>
            </w:r>
            <w:r>
              <w:rPr>
                <w:sz w:val="18"/>
              </w:rPr>
              <w:t>transaksi lama melelahkan</w:t>
            </w:r>
          </w:p>
        </w:tc>
        <w:tc>
          <w:tcPr>
            <w:tcW w:w="1247" w:type="dxa"/>
          </w:tcPr>
          <w:p w14:paraId="6D9C5E2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Tinggi</w:t>
            </w:r>
          </w:p>
        </w:tc>
      </w:tr>
      <w:tr w:rsidR="004F6931" w14:paraId="38E3FF41"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68A992B1" w14:textId="77777777" w:rsidR="004F6931" w:rsidRDefault="00AF5E36">
            <w:r>
              <w:rPr>
                <w:sz w:val="18"/>
              </w:rPr>
              <w:t>Batas keras 2.000 transaksi per akun</w:t>
            </w:r>
          </w:p>
        </w:tc>
        <w:tc>
          <w:tcPr>
            <w:tcW w:w="4535" w:type="dxa"/>
          </w:tcPr>
          <w:p w14:paraId="4C6D73A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Pengguna jangka panjang bisa mencapai dinding dan harus menghapus data lamanya</w:t>
            </w:r>
          </w:p>
        </w:tc>
        <w:tc>
          <w:tcPr>
            <w:tcW w:w="1247" w:type="dxa"/>
          </w:tcPr>
          <w:p w14:paraId="1DFAC85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Tinggi</w:t>
            </w:r>
          </w:p>
        </w:tc>
      </w:tr>
      <w:tr w:rsidR="004F6931" w14:paraId="6CBEF96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1DC4380F" w14:textId="77777777" w:rsidR="004F6931" w:rsidRDefault="00AF5E36">
            <w:r>
              <w:rPr>
                <w:sz w:val="18"/>
              </w:rPr>
              <w:t>Belum ada laporan berpratinjau di web</w:t>
            </w:r>
          </w:p>
        </w:tc>
        <w:tc>
          <w:tcPr>
            <w:tcW w:w="4535" w:type="dxa"/>
          </w:tcPr>
          <w:p w14:paraId="0BA749F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Pengguna harus mengunduh berkas dulu untuk memastikan isinya</w:t>
            </w:r>
          </w:p>
        </w:tc>
        <w:tc>
          <w:tcPr>
            <w:tcW w:w="1247" w:type="dxa"/>
          </w:tcPr>
          <w:p w14:paraId="2BCCD97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r>
      <w:tr w:rsidR="004F6931" w14:paraId="3366712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7571C797" w14:textId="77777777" w:rsidR="004F6931" w:rsidRDefault="00AF5E36">
            <w:r>
              <w:rPr>
                <w:sz w:val="18"/>
              </w:rPr>
              <w:t>Belum ada ekspor CSV / Excel</w:t>
            </w:r>
          </w:p>
        </w:tc>
        <w:tc>
          <w:tcPr>
            <w:tcW w:w="4535" w:type="dxa"/>
          </w:tcPr>
          <w:p w14:paraId="2902E57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Data tidak bisa diolah lebih lanjut atau dipindahkan ke alat lain</w:t>
            </w:r>
          </w:p>
        </w:tc>
        <w:tc>
          <w:tcPr>
            <w:tcW w:w="1247" w:type="dxa"/>
          </w:tcPr>
          <w:p w14:paraId="6F29D893"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r>
      <w:tr w:rsidR="004F6931" w14:paraId="2495DB4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7C0F6816" w14:textId="77777777" w:rsidR="004F6931" w:rsidRDefault="00AF5E36">
            <w:r>
              <w:rPr>
                <w:sz w:val="18"/>
              </w:rPr>
              <w:t>Belum ada anggaran dan target tabungan</w:t>
            </w:r>
          </w:p>
        </w:tc>
        <w:tc>
          <w:tcPr>
            <w:tcW w:w="4535" w:type="dxa"/>
          </w:tcPr>
          <w:p w14:paraId="7619176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Aplikasi mencatat masa lalu, tetapi belum membantu merencanakan masa depan</w:t>
            </w:r>
          </w:p>
        </w:tc>
        <w:tc>
          <w:tcPr>
            <w:tcW w:w="1247" w:type="dxa"/>
          </w:tcPr>
          <w:p w14:paraId="3BA42E6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r>
      <w:tr w:rsidR="004F6931" w14:paraId="2E9244F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2408DCF3" w14:textId="77777777" w:rsidR="004F6931" w:rsidRDefault="00AF5E36">
            <w:r>
              <w:rPr>
                <w:sz w:val="18"/>
              </w:rPr>
              <w:t>Belum ada transaksi be</w:t>
            </w:r>
            <w:r>
              <w:rPr>
                <w:sz w:val="18"/>
              </w:rPr>
              <w:t>rulang</w:t>
            </w:r>
          </w:p>
        </w:tc>
        <w:tc>
          <w:tcPr>
            <w:tcW w:w="4535" w:type="dxa"/>
          </w:tcPr>
          <w:p w14:paraId="031120A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Pengeluaran rutin (sewa, langganan) harus diinput manual setiap periode</w:t>
            </w:r>
          </w:p>
        </w:tc>
        <w:tc>
          <w:tcPr>
            <w:tcW w:w="1247" w:type="dxa"/>
          </w:tcPr>
          <w:p w14:paraId="431F9B3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r>
      <w:tr w:rsidR="004F6931" w14:paraId="4100A99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C6C296B" w14:textId="77777777" w:rsidR="004F6931" w:rsidRDefault="00AF5E36">
            <w:r>
              <w:rPr>
                <w:sz w:val="18"/>
              </w:rPr>
              <w:t>Kategori tidak menyarankan pilihan sebelumnya</w:t>
            </w:r>
          </w:p>
        </w:tc>
        <w:tc>
          <w:tcPr>
            <w:tcW w:w="4535" w:type="dxa"/>
          </w:tcPr>
          <w:p w14:paraId="1C7DD37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Pengguna mengetik ulang nama kategori setiap kali mencatat</w:t>
            </w:r>
          </w:p>
        </w:tc>
        <w:tc>
          <w:tcPr>
            <w:tcW w:w="1247" w:type="dxa"/>
          </w:tcPr>
          <w:p w14:paraId="2226AE7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r>
      <w:tr w:rsidR="004F6931" w14:paraId="6BA7415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517781FD" w14:textId="77777777" w:rsidR="004F6931" w:rsidRDefault="00AF5E36">
            <w:r>
              <w:rPr>
                <w:sz w:val="18"/>
              </w:rPr>
              <w:t>Satu mata uang (Rupiah)</w:t>
            </w:r>
          </w:p>
        </w:tc>
        <w:tc>
          <w:tcPr>
            <w:tcW w:w="4535" w:type="dxa"/>
          </w:tcPr>
          <w:p w14:paraId="70C2A93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Tidak dapat dipakai untuk </w:t>
            </w:r>
            <w:r>
              <w:rPr>
                <w:sz w:val="18"/>
              </w:rPr>
              <w:t>transaksi mata uang asing</w:t>
            </w:r>
          </w:p>
        </w:tc>
        <w:tc>
          <w:tcPr>
            <w:tcW w:w="1247" w:type="dxa"/>
          </w:tcPr>
          <w:p w14:paraId="76E288C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Rendah</w:t>
            </w:r>
          </w:p>
        </w:tc>
      </w:tr>
      <w:tr w:rsidR="004F6931" w14:paraId="218D1DE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0A82A636" w14:textId="77777777" w:rsidR="004F6931" w:rsidRDefault="00AF5E36">
            <w:r>
              <w:rPr>
                <w:sz w:val="18"/>
              </w:rPr>
              <w:t>Belum ada berbagi keuangan keluarga</w:t>
            </w:r>
          </w:p>
        </w:tc>
        <w:tc>
          <w:tcPr>
            <w:tcW w:w="4535" w:type="dxa"/>
          </w:tcPr>
          <w:p w14:paraId="512F25F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Satu akun hanya untuk satu orang; tidak ada akun bersama</w:t>
            </w:r>
          </w:p>
        </w:tc>
        <w:tc>
          <w:tcPr>
            <w:tcW w:w="1247" w:type="dxa"/>
          </w:tcPr>
          <w:p w14:paraId="18D0E92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Rendah</w:t>
            </w:r>
          </w:p>
        </w:tc>
      </w:tr>
      <w:tr w:rsidR="004F6931" w14:paraId="39391628"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DC15BF2" w14:textId="77777777" w:rsidR="004F6931" w:rsidRDefault="00AF5E36">
            <w:r>
              <w:rPr>
                <w:sz w:val="18"/>
              </w:rPr>
              <w:t>Belum ada aplikasi mobile khusus / mode offline</w:t>
            </w:r>
          </w:p>
        </w:tc>
        <w:tc>
          <w:tcPr>
            <w:tcW w:w="4535" w:type="dxa"/>
          </w:tcPr>
          <w:p w14:paraId="3DF126C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Bergantung pada browser dan koneksi internet</w:t>
            </w:r>
          </w:p>
        </w:tc>
        <w:tc>
          <w:tcPr>
            <w:tcW w:w="1247" w:type="dxa"/>
          </w:tcPr>
          <w:p w14:paraId="6768C42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Rendah</w:t>
            </w:r>
          </w:p>
        </w:tc>
      </w:tr>
      <w:tr w:rsidR="004F6931" w14:paraId="42862ABD"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5E13D326" w14:textId="77777777" w:rsidR="004F6931" w:rsidRDefault="00AF5E36">
            <w:r>
              <w:rPr>
                <w:sz w:val="18"/>
              </w:rPr>
              <w:t xml:space="preserve">Belum ada telemetri </w:t>
            </w:r>
            <w:r>
              <w:rPr>
                <w:sz w:val="18"/>
              </w:rPr>
              <w:t>penggunaan</w:t>
            </w:r>
          </w:p>
        </w:tc>
        <w:tc>
          <w:tcPr>
            <w:tcW w:w="4535" w:type="dxa"/>
          </w:tcPr>
          <w:p w14:paraId="399831B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Tim produk belum punya data nyata untuk mengambil keputusan berbasis angka</w:t>
            </w:r>
          </w:p>
        </w:tc>
        <w:tc>
          <w:tcPr>
            <w:tcW w:w="1247" w:type="dxa"/>
          </w:tcPr>
          <w:p w14:paraId="1EB9372B"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r>
      <w:tr w:rsidR="004F6931" w14:paraId="7B960881"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0225E64" w14:textId="77777777" w:rsidR="004F6931" w:rsidRDefault="00AF5E36">
            <w:r>
              <w:rPr>
                <w:sz w:val="18"/>
              </w:rPr>
              <w:t>Belum ada konfigurasi email produksi</w:t>
            </w:r>
          </w:p>
        </w:tc>
        <w:tc>
          <w:tcPr>
            <w:tcW w:w="4535" w:type="dxa"/>
          </w:tcPr>
          <w:p w14:paraId="318BF1F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Verifikasi email dan reset password tidak berjalan di server nyata</w:t>
            </w:r>
          </w:p>
        </w:tc>
        <w:tc>
          <w:tcPr>
            <w:tcW w:w="1247" w:type="dxa"/>
          </w:tcPr>
          <w:p w14:paraId="60CEE0E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Tinggi</w:t>
            </w:r>
          </w:p>
        </w:tc>
      </w:tr>
    </w:tbl>
    <w:p w14:paraId="45D124DD" w14:textId="77777777" w:rsidR="004F6931" w:rsidRDefault="004F6931"/>
    <w:p w14:paraId="038010A0" w14:textId="77777777" w:rsidR="004F6931" w:rsidRDefault="00AF5E36">
      <w:pPr>
        <w:pStyle w:val="Heading1"/>
      </w:pPr>
      <w:r>
        <w:t>10. Risiko Project</w:t>
      </w:r>
    </w:p>
    <w:tbl>
      <w:tblPr>
        <w:tblStyle w:val="LightGrid-Accent1"/>
        <w:tblW w:w="0" w:type="auto"/>
        <w:jc w:val="center"/>
        <w:tblLook w:val="04A0" w:firstRow="1" w:lastRow="0" w:firstColumn="1" w:lastColumn="0" w:noHBand="0" w:noVBand="1"/>
      </w:tblPr>
      <w:tblGrid>
        <w:gridCol w:w="2268"/>
        <w:gridCol w:w="1020"/>
        <w:gridCol w:w="2608"/>
        <w:gridCol w:w="2608"/>
      </w:tblGrid>
      <w:tr w:rsidR="004F6931" w14:paraId="79865D03"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B31B22"/>
          </w:tcPr>
          <w:p w14:paraId="630A7189" w14:textId="77777777" w:rsidR="004F6931" w:rsidRDefault="00AF5E36">
            <w:r>
              <w:rPr>
                <w:color w:val="FFFFFF"/>
                <w:sz w:val="18"/>
              </w:rPr>
              <w:t>Risiko</w:t>
            </w:r>
          </w:p>
        </w:tc>
        <w:tc>
          <w:tcPr>
            <w:tcW w:w="1020" w:type="dxa"/>
            <w:shd w:val="clear" w:color="auto" w:fill="B31B22"/>
          </w:tcPr>
          <w:p w14:paraId="22B28371"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Tingkat</w:t>
            </w:r>
          </w:p>
        </w:tc>
        <w:tc>
          <w:tcPr>
            <w:tcW w:w="2608" w:type="dxa"/>
            <w:shd w:val="clear" w:color="auto" w:fill="B31B22"/>
          </w:tcPr>
          <w:p w14:paraId="35694464"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 xml:space="preserve">Dampak bila </w:t>
            </w:r>
            <w:r>
              <w:rPr>
                <w:color w:val="FFFFFF"/>
                <w:sz w:val="18"/>
              </w:rPr>
              <w:t>terjadi</w:t>
            </w:r>
          </w:p>
        </w:tc>
        <w:tc>
          <w:tcPr>
            <w:tcW w:w="2608" w:type="dxa"/>
            <w:shd w:val="clear" w:color="auto" w:fill="B31B22"/>
          </w:tcPr>
          <w:p w14:paraId="22718EF7"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Mitigasi yang disarankan</w:t>
            </w:r>
          </w:p>
        </w:tc>
      </w:tr>
      <w:tr w:rsidR="004F6931" w14:paraId="1DFFD09C"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AB40A4" w14:textId="77777777" w:rsidR="004F6931" w:rsidRDefault="00AF5E36">
            <w:r>
              <w:rPr>
                <w:sz w:val="18"/>
              </w:rPr>
              <w:t>Batas 2.000 transaksi tercapai sebelum pagination dibangun</w:t>
            </w:r>
          </w:p>
        </w:tc>
        <w:tc>
          <w:tcPr>
            <w:tcW w:w="1020" w:type="dxa"/>
          </w:tcPr>
          <w:p w14:paraId="6EDB937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c>
          <w:tcPr>
            <w:tcW w:w="2608" w:type="dxa"/>
          </w:tcPr>
          <w:p w14:paraId="78B6204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Pengguna aktif terpaksa berhenti mencatat atau menghapus data lama</w:t>
            </w:r>
          </w:p>
        </w:tc>
        <w:tc>
          <w:tcPr>
            <w:tcW w:w="2608" w:type="dxa"/>
          </w:tcPr>
          <w:p w14:paraId="7E0196B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Bangun pagination lebih dahulu, lalu naikkan atau lepaskan batasnya</w:t>
            </w:r>
          </w:p>
        </w:tc>
      </w:tr>
      <w:tr w:rsidR="004F6931" w14:paraId="7DC054A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F2BA53" w14:textId="77777777" w:rsidR="004F6931" w:rsidRDefault="00AF5E36">
            <w:r>
              <w:rPr>
                <w:sz w:val="18"/>
              </w:rPr>
              <w:lastRenderedPageBreak/>
              <w:t xml:space="preserve">Deployment </w:t>
            </w:r>
            <w:r>
              <w:rPr>
                <w:sz w:val="18"/>
              </w:rPr>
              <w:t>terlambat karena belum ada lingkungan produksi</w:t>
            </w:r>
          </w:p>
        </w:tc>
        <w:tc>
          <w:tcPr>
            <w:tcW w:w="1020" w:type="dxa"/>
          </w:tcPr>
          <w:p w14:paraId="6FE2F13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c>
          <w:tcPr>
            <w:tcW w:w="2608" w:type="dxa"/>
          </w:tcPr>
          <w:p w14:paraId="704BEC7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Produk tidak bisa diuji pengguna nyata; umpan balik tertunda</w:t>
            </w:r>
          </w:p>
        </w:tc>
        <w:tc>
          <w:tcPr>
            <w:tcW w:w="2608" w:type="dxa"/>
          </w:tcPr>
          <w:p w14:paraId="2BBC9C2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Siapkan server, domain, MySQL, dan SMTP sebelum target rilis</w:t>
            </w:r>
          </w:p>
        </w:tc>
      </w:tr>
      <w:tr w:rsidR="004F6931" w14:paraId="41887544"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7D1AA8" w14:textId="77777777" w:rsidR="004F6931" w:rsidRDefault="00AF5E36">
            <w:r>
              <w:rPr>
                <w:sz w:val="18"/>
              </w:rPr>
              <w:t>Pertumbuhan data tanpa pagination memperlambat halaman</w:t>
            </w:r>
          </w:p>
        </w:tc>
        <w:tc>
          <w:tcPr>
            <w:tcW w:w="1020" w:type="dxa"/>
          </w:tcPr>
          <w:p w14:paraId="187486A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c>
          <w:tcPr>
            <w:tcW w:w="2608" w:type="dxa"/>
          </w:tcPr>
          <w:p w14:paraId="495EBCE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Pengguna </w:t>
            </w:r>
            <w:r>
              <w:rPr>
                <w:sz w:val="18"/>
              </w:rPr>
              <w:t>merasa aplikasi lambat, terutama di koneksi seluler</w:t>
            </w:r>
          </w:p>
        </w:tc>
        <w:tc>
          <w:tcPr>
            <w:tcW w:w="2608" w:type="dxa"/>
          </w:tcPr>
          <w:p w14:paraId="528132D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Pagination, batasi kolom yang dimuat, dan pantau waktu muat halaman Transaksi</w:t>
            </w:r>
          </w:p>
        </w:tc>
      </w:tr>
      <w:tr w:rsidR="004F6931" w14:paraId="1E931B79"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0781A7" w14:textId="77777777" w:rsidR="004F6931" w:rsidRDefault="00AF5E36">
            <w:r>
              <w:rPr>
                <w:sz w:val="18"/>
              </w:rPr>
              <w:t>Tidak ada data penggunaan untuk keputusan</w:t>
            </w:r>
          </w:p>
        </w:tc>
        <w:tc>
          <w:tcPr>
            <w:tcW w:w="1020" w:type="dxa"/>
          </w:tcPr>
          <w:p w14:paraId="5A05B63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Rendah</w:t>
            </w:r>
          </w:p>
        </w:tc>
        <w:tc>
          <w:tcPr>
            <w:tcW w:w="2608" w:type="dxa"/>
          </w:tcPr>
          <w:p w14:paraId="282D227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Roadmap disusun berdasarkan asumsi, bukan perilaku nyata</w:t>
            </w:r>
          </w:p>
        </w:tc>
        <w:tc>
          <w:tcPr>
            <w:tcW w:w="2608" w:type="dxa"/>
          </w:tcPr>
          <w:p w14:paraId="668F328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Tambahkan analitik </w:t>
            </w:r>
            <w:r>
              <w:rPr>
                <w:sz w:val="18"/>
              </w:rPr>
              <w:t>ringan sejak versi uji coba</w:t>
            </w:r>
          </w:p>
        </w:tc>
      </w:tr>
      <w:tr w:rsidR="004F6931" w14:paraId="488B90C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91B90B" w14:textId="77777777" w:rsidR="004F6931" w:rsidRDefault="00AF5E36">
            <w:r>
              <w:rPr>
                <w:sz w:val="18"/>
              </w:rPr>
              <w:t>Ketergantungan pada satu pengembang</w:t>
            </w:r>
          </w:p>
        </w:tc>
        <w:tc>
          <w:tcPr>
            <w:tcW w:w="1020" w:type="dxa"/>
          </w:tcPr>
          <w:p w14:paraId="4D74846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Sedang</w:t>
            </w:r>
          </w:p>
        </w:tc>
        <w:tc>
          <w:tcPr>
            <w:tcW w:w="2608" w:type="dxa"/>
          </w:tcPr>
          <w:p w14:paraId="0A095AF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Kecepatan pengembangan dan perawatan terbatas</w:t>
            </w:r>
          </w:p>
        </w:tc>
        <w:tc>
          <w:tcPr>
            <w:tcW w:w="2608" w:type="dxa"/>
          </w:tcPr>
          <w:p w14:paraId="23F3518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Jaga dokumentasi pengembang dan pengujian otomatis tetap mutakhir</w:t>
            </w:r>
          </w:p>
        </w:tc>
      </w:tr>
    </w:tbl>
    <w:p w14:paraId="2D3E930A" w14:textId="77777777" w:rsidR="004F6931" w:rsidRDefault="004F6931"/>
    <w:p w14:paraId="549BB18F" w14:textId="77777777" w:rsidR="004F6931" w:rsidRDefault="00AF5E36">
      <w:pPr>
        <w:pStyle w:val="Heading1"/>
      </w:pPr>
      <w:r>
        <w:t>11. Rekomendasi Roadmap</w:t>
      </w:r>
    </w:p>
    <w:p w14:paraId="73F7AD5D" w14:textId="77777777" w:rsidR="004F6931" w:rsidRDefault="00AF5E36">
      <w:pPr>
        <w:spacing w:after="200"/>
      </w:pPr>
      <w:r>
        <w:rPr>
          <w:i/>
          <w:color w:val="555555"/>
          <w:sz w:val="18"/>
        </w:rPr>
        <w:t xml:space="preserve">Usulan ini disusun dari </w:t>
      </w:r>
      <w:r>
        <w:rPr>
          <w:i/>
          <w:color w:val="555555"/>
          <w:sz w:val="18"/>
        </w:rPr>
        <w:t>keterbatasan yang teridentifikasi. Urutan fase mengutamakan perbaikan yang langsung dirasakan pengguna, baru kemudian penambahan kemampuan baru.</w:t>
      </w:r>
    </w:p>
    <w:p w14:paraId="7FC2B0A2" w14:textId="77777777" w:rsidR="004F6931" w:rsidRDefault="00AF5E36">
      <w:pPr>
        <w:pStyle w:val="Heading2"/>
      </w:pPr>
      <w:r>
        <w:t>Fase 1 - Rapikan dasar pemakaian harian</w:t>
      </w:r>
    </w:p>
    <w:tbl>
      <w:tblPr>
        <w:tblStyle w:val="LightGrid-Accent1"/>
        <w:tblW w:w="0" w:type="auto"/>
        <w:jc w:val="center"/>
        <w:tblLook w:val="04A0" w:firstRow="1" w:lastRow="0" w:firstColumn="1" w:lastColumn="0" w:noHBand="0" w:noVBand="1"/>
      </w:tblPr>
      <w:tblGrid>
        <w:gridCol w:w="3061"/>
        <w:gridCol w:w="3742"/>
        <w:gridCol w:w="1701"/>
      </w:tblGrid>
      <w:tr w:rsidR="004F6931" w14:paraId="2E08AF7E"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shd w:val="clear" w:color="auto" w:fill="B31B22"/>
          </w:tcPr>
          <w:p w14:paraId="6AFF2DC3" w14:textId="77777777" w:rsidR="004F6931" w:rsidRDefault="00AF5E36">
            <w:r>
              <w:rPr>
                <w:color w:val="FFFFFF"/>
                <w:sz w:val="18"/>
              </w:rPr>
              <w:t>Inisiatif</w:t>
            </w:r>
          </w:p>
        </w:tc>
        <w:tc>
          <w:tcPr>
            <w:tcW w:w="3742" w:type="dxa"/>
            <w:shd w:val="clear" w:color="auto" w:fill="B31B22"/>
          </w:tcPr>
          <w:p w14:paraId="5A8B75DE"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Nilai untuk pengguna</w:t>
            </w:r>
          </w:p>
        </w:tc>
        <w:tc>
          <w:tcPr>
            <w:tcW w:w="1701" w:type="dxa"/>
            <w:shd w:val="clear" w:color="auto" w:fill="B31B22"/>
          </w:tcPr>
          <w:p w14:paraId="3335B25F"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Estimasi usaha</w:t>
            </w:r>
          </w:p>
        </w:tc>
      </w:tr>
      <w:tr w:rsidR="004F6931" w14:paraId="0FC04427"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1E414B78" w14:textId="77777777" w:rsidR="004F6931" w:rsidRDefault="00AF5E36">
            <w:r>
              <w:rPr>
                <w:sz w:val="18"/>
              </w:rPr>
              <w:t>Konfirmasi dan ringkasan</w:t>
            </w:r>
            <w:r>
              <w:rPr>
                <w:sz w:val="18"/>
              </w:rPr>
              <w:t xml:space="preserve"> sebelum menyimpan</w:t>
            </w:r>
          </w:p>
        </w:tc>
        <w:tc>
          <w:tcPr>
            <w:tcW w:w="3742" w:type="dxa"/>
          </w:tcPr>
          <w:p w14:paraId="49F8F42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Mengurangi salah input sejak awal</w:t>
            </w:r>
          </w:p>
        </w:tc>
        <w:tc>
          <w:tcPr>
            <w:tcW w:w="1701" w:type="dxa"/>
          </w:tcPr>
          <w:p w14:paraId="6EBACFBC"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Kecil</w:t>
            </w:r>
          </w:p>
        </w:tc>
      </w:tr>
      <w:tr w:rsidR="004F6931" w14:paraId="261454EC"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5E035286" w14:textId="77777777" w:rsidR="004F6931" w:rsidRDefault="00AF5E36">
            <w:r>
              <w:rPr>
                <w:sz w:val="18"/>
              </w:rPr>
              <w:t>Pagination dan pencarian</w:t>
            </w:r>
          </w:p>
        </w:tc>
        <w:tc>
          <w:tcPr>
            <w:tcW w:w="3742" w:type="dxa"/>
          </w:tcPr>
          <w:p w14:paraId="4081CE0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Daftar tetap cepat dan mudah ditelusuri</w:t>
            </w:r>
          </w:p>
        </w:tc>
        <w:tc>
          <w:tcPr>
            <w:tcW w:w="1701" w:type="dxa"/>
          </w:tcPr>
          <w:p w14:paraId="4EC992D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r>
      <w:tr w:rsidR="004F6931" w14:paraId="33CC494E"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750AA864" w14:textId="77777777" w:rsidR="004F6931" w:rsidRDefault="00AF5E36">
            <w:r>
              <w:rPr>
                <w:sz w:val="18"/>
              </w:rPr>
              <w:t>Konfigurasi email produksi</w:t>
            </w:r>
          </w:p>
        </w:tc>
        <w:tc>
          <w:tcPr>
            <w:tcW w:w="3742" w:type="dxa"/>
          </w:tcPr>
          <w:p w14:paraId="34EAE92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Verifikasi dan reset password benar-benar berjalan</w:t>
            </w:r>
          </w:p>
        </w:tc>
        <w:tc>
          <w:tcPr>
            <w:tcW w:w="1701" w:type="dxa"/>
          </w:tcPr>
          <w:p w14:paraId="3300766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Kecil</w:t>
            </w:r>
          </w:p>
        </w:tc>
      </w:tr>
      <w:tr w:rsidR="004F6931" w14:paraId="195386F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3F250C07" w14:textId="77777777" w:rsidR="004F6931" w:rsidRDefault="00AF5E36">
            <w:r>
              <w:rPr>
                <w:sz w:val="18"/>
              </w:rPr>
              <w:t>Pratinjau laporan di web</w:t>
            </w:r>
          </w:p>
        </w:tc>
        <w:tc>
          <w:tcPr>
            <w:tcW w:w="3742" w:type="dxa"/>
          </w:tcPr>
          <w:p w14:paraId="0B4B487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Memastikan isi laporan sebelum mengunduh</w:t>
            </w:r>
          </w:p>
        </w:tc>
        <w:tc>
          <w:tcPr>
            <w:tcW w:w="1701" w:type="dxa"/>
          </w:tcPr>
          <w:p w14:paraId="622750C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Kecil</w:t>
            </w:r>
          </w:p>
        </w:tc>
      </w:tr>
    </w:tbl>
    <w:p w14:paraId="346D77F0" w14:textId="77777777" w:rsidR="004F6931" w:rsidRDefault="004F6931"/>
    <w:p w14:paraId="669F1398" w14:textId="77777777" w:rsidR="004F6931" w:rsidRDefault="00AF5E36">
      <w:pPr>
        <w:pStyle w:val="Heading2"/>
      </w:pPr>
      <w:r>
        <w:t>Fase 2 - Tingkatkan retensi dan wawasan</w:t>
      </w:r>
    </w:p>
    <w:tbl>
      <w:tblPr>
        <w:tblStyle w:val="LightGrid-Accent1"/>
        <w:tblW w:w="0" w:type="auto"/>
        <w:jc w:val="center"/>
        <w:tblLook w:val="04A0" w:firstRow="1" w:lastRow="0" w:firstColumn="1" w:lastColumn="0" w:noHBand="0" w:noVBand="1"/>
      </w:tblPr>
      <w:tblGrid>
        <w:gridCol w:w="3061"/>
        <w:gridCol w:w="3742"/>
        <w:gridCol w:w="1701"/>
      </w:tblGrid>
      <w:tr w:rsidR="004F6931" w14:paraId="2FDEA980"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shd w:val="clear" w:color="auto" w:fill="B31B22"/>
          </w:tcPr>
          <w:p w14:paraId="7FBF8D26" w14:textId="77777777" w:rsidR="004F6931" w:rsidRDefault="00AF5E36">
            <w:r>
              <w:rPr>
                <w:color w:val="FFFFFF"/>
                <w:sz w:val="18"/>
              </w:rPr>
              <w:t>Inisiatif</w:t>
            </w:r>
          </w:p>
        </w:tc>
        <w:tc>
          <w:tcPr>
            <w:tcW w:w="3742" w:type="dxa"/>
            <w:shd w:val="clear" w:color="auto" w:fill="B31B22"/>
          </w:tcPr>
          <w:p w14:paraId="7296F053"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Nilai untuk pengguna</w:t>
            </w:r>
          </w:p>
        </w:tc>
        <w:tc>
          <w:tcPr>
            <w:tcW w:w="1701" w:type="dxa"/>
            <w:shd w:val="clear" w:color="auto" w:fill="B31B22"/>
          </w:tcPr>
          <w:p w14:paraId="238E945E"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Estimasi usaha</w:t>
            </w:r>
          </w:p>
        </w:tc>
      </w:tr>
      <w:tr w:rsidR="004F6931" w14:paraId="65BA439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0C1954B1" w14:textId="77777777" w:rsidR="004F6931" w:rsidRDefault="00AF5E36">
            <w:r>
              <w:rPr>
                <w:sz w:val="18"/>
              </w:rPr>
              <w:t>Anggaran bulanan per kategori</w:t>
            </w:r>
          </w:p>
        </w:tc>
        <w:tc>
          <w:tcPr>
            <w:tcW w:w="3742" w:type="dxa"/>
          </w:tcPr>
          <w:p w14:paraId="42D2BED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Peringatan sebelum pengeluaran melewati batas</w:t>
            </w:r>
          </w:p>
        </w:tc>
        <w:tc>
          <w:tcPr>
            <w:tcW w:w="1701" w:type="dxa"/>
          </w:tcPr>
          <w:p w14:paraId="29EF8B2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Besar</w:t>
            </w:r>
          </w:p>
        </w:tc>
      </w:tr>
      <w:tr w:rsidR="004F6931" w14:paraId="541EC2D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35BFCB54" w14:textId="77777777" w:rsidR="004F6931" w:rsidRDefault="00AF5E36">
            <w:r>
              <w:rPr>
                <w:sz w:val="18"/>
              </w:rPr>
              <w:t>Grafik tren visual</w:t>
            </w:r>
          </w:p>
        </w:tc>
        <w:tc>
          <w:tcPr>
            <w:tcW w:w="3742" w:type="dxa"/>
          </w:tcPr>
          <w:p w14:paraId="19E81655"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 xml:space="preserve">Tren </w:t>
            </w:r>
            <w:r>
              <w:rPr>
                <w:sz w:val="18"/>
              </w:rPr>
              <w:t>keuangan lebih cepat dipahami daripada tabel</w:t>
            </w:r>
          </w:p>
        </w:tc>
        <w:tc>
          <w:tcPr>
            <w:tcW w:w="1701" w:type="dxa"/>
          </w:tcPr>
          <w:p w14:paraId="77AD72E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r>
      <w:tr w:rsidR="004F6931" w14:paraId="667A34BF"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3B259CBB" w14:textId="77777777" w:rsidR="004F6931" w:rsidRDefault="00AF5E36">
            <w:r>
              <w:rPr>
                <w:sz w:val="18"/>
              </w:rPr>
              <w:t>Ekspor CSV / Excel</w:t>
            </w:r>
          </w:p>
        </w:tc>
        <w:tc>
          <w:tcPr>
            <w:tcW w:w="3742" w:type="dxa"/>
          </w:tcPr>
          <w:p w14:paraId="2CFA779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Data bisa diolah lanjut oleh pengguna</w:t>
            </w:r>
          </w:p>
        </w:tc>
        <w:tc>
          <w:tcPr>
            <w:tcW w:w="1701" w:type="dxa"/>
          </w:tcPr>
          <w:p w14:paraId="1FCBBF6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Kecil</w:t>
            </w:r>
          </w:p>
        </w:tc>
      </w:tr>
      <w:tr w:rsidR="004F6931" w14:paraId="32F164C6"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79465FEC" w14:textId="77777777" w:rsidR="004F6931" w:rsidRDefault="00AF5E36">
            <w:r>
              <w:rPr>
                <w:sz w:val="18"/>
              </w:rPr>
              <w:t>Transaksi berulang</w:t>
            </w:r>
          </w:p>
        </w:tc>
        <w:tc>
          <w:tcPr>
            <w:tcW w:w="3742" w:type="dxa"/>
          </w:tcPr>
          <w:p w14:paraId="1BDAC71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Pengeluaran rutin tercatat otomatis</w:t>
            </w:r>
          </w:p>
        </w:tc>
        <w:tc>
          <w:tcPr>
            <w:tcW w:w="1701" w:type="dxa"/>
          </w:tcPr>
          <w:p w14:paraId="331475A1"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Sedang</w:t>
            </w:r>
          </w:p>
        </w:tc>
      </w:tr>
      <w:tr w:rsidR="004F6931" w14:paraId="097B903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71B3DE1D" w14:textId="77777777" w:rsidR="004F6931" w:rsidRDefault="00AF5E36">
            <w:r>
              <w:rPr>
                <w:sz w:val="18"/>
              </w:rPr>
              <w:t>Analitik penggunaan dasar</w:t>
            </w:r>
          </w:p>
        </w:tc>
        <w:tc>
          <w:tcPr>
            <w:tcW w:w="3742" w:type="dxa"/>
          </w:tcPr>
          <w:p w14:paraId="1C5CE4B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Keputusan roadmap berbasis data nyata</w:t>
            </w:r>
          </w:p>
        </w:tc>
        <w:tc>
          <w:tcPr>
            <w:tcW w:w="1701" w:type="dxa"/>
          </w:tcPr>
          <w:p w14:paraId="32BFF736"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Kecil</w:t>
            </w:r>
          </w:p>
        </w:tc>
      </w:tr>
    </w:tbl>
    <w:p w14:paraId="645826EE" w14:textId="77777777" w:rsidR="004F6931" w:rsidRDefault="004F6931"/>
    <w:p w14:paraId="24DA64F6" w14:textId="77777777" w:rsidR="004F6931" w:rsidRDefault="00AF5E36">
      <w:pPr>
        <w:pStyle w:val="Heading2"/>
      </w:pPr>
      <w:r>
        <w:t>Fase 3 - Perluas jangkauan</w:t>
      </w:r>
    </w:p>
    <w:tbl>
      <w:tblPr>
        <w:tblStyle w:val="LightGrid-Accent1"/>
        <w:tblW w:w="0" w:type="auto"/>
        <w:jc w:val="center"/>
        <w:tblLook w:val="04A0" w:firstRow="1" w:lastRow="0" w:firstColumn="1" w:lastColumn="0" w:noHBand="0" w:noVBand="1"/>
      </w:tblPr>
      <w:tblGrid>
        <w:gridCol w:w="3061"/>
        <w:gridCol w:w="3742"/>
        <w:gridCol w:w="1701"/>
      </w:tblGrid>
      <w:tr w:rsidR="004F6931" w14:paraId="283FF571"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shd w:val="clear" w:color="auto" w:fill="B31B22"/>
          </w:tcPr>
          <w:p w14:paraId="695FE571" w14:textId="77777777" w:rsidR="004F6931" w:rsidRDefault="00AF5E36">
            <w:r>
              <w:rPr>
                <w:color w:val="FFFFFF"/>
                <w:sz w:val="18"/>
              </w:rPr>
              <w:t>Inisiatif</w:t>
            </w:r>
          </w:p>
        </w:tc>
        <w:tc>
          <w:tcPr>
            <w:tcW w:w="3742" w:type="dxa"/>
            <w:shd w:val="clear" w:color="auto" w:fill="B31B22"/>
          </w:tcPr>
          <w:p w14:paraId="1EF2031C"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Nilai untuk pengguna</w:t>
            </w:r>
          </w:p>
        </w:tc>
        <w:tc>
          <w:tcPr>
            <w:tcW w:w="1701" w:type="dxa"/>
            <w:shd w:val="clear" w:color="auto" w:fill="B31B22"/>
          </w:tcPr>
          <w:p w14:paraId="456E0198"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Estimasi usaha</w:t>
            </w:r>
          </w:p>
        </w:tc>
      </w:tr>
      <w:tr w:rsidR="004F6931" w14:paraId="72EA0295"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38B7C5FF" w14:textId="77777777" w:rsidR="004F6931" w:rsidRDefault="00AF5E36">
            <w:r>
              <w:rPr>
                <w:sz w:val="18"/>
              </w:rPr>
              <w:t>Anggaran bersama / keuangan keluarga</w:t>
            </w:r>
          </w:p>
        </w:tc>
        <w:tc>
          <w:tcPr>
            <w:tcW w:w="3742" w:type="dxa"/>
          </w:tcPr>
          <w:p w14:paraId="7D33883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Satu wadah untuk kebutuhan rumah tangga</w:t>
            </w:r>
          </w:p>
        </w:tc>
        <w:tc>
          <w:tcPr>
            <w:tcW w:w="1701" w:type="dxa"/>
          </w:tcPr>
          <w:p w14:paraId="3CFDE293"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Besar</w:t>
            </w:r>
          </w:p>
        </w:tc>
      </w:tr>
      <w:tr w:rsidR="004F6931" w14:paraId="75C2D079"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1671FE86" w14:textId="77777777" w:rsidR="004F6931" w:rsidRDefault="00AF5E36">
            <w:r>
              <w:rPr>
                <w:sz w:val="18"/>
              </w:rPr>
              <w:t>Impor mutasi bank</w:t>
            </w:r>
          </w:p>
        </w:tc>
        <w:tc>
          <w:tcPr>
            <w:tcW w:w="3742" w:type="dxa"/>
          </w:tcPr>
          <w:p w14:paraId="2E3E1FD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Berhenti mencatat manual dari rekening koran</w:t>
            </w:r>
          </w:p>
        </w:tc>
        <w:tc>
          <w:tcPr>
            <w:tcW w:w="1701" w:type="dxa"/>
          </w:tcPr>
          <w:p w14:paraId="205847A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Besar</w:t>
            </w:r>
          </w:p>
        </w:tc>
      </w:tr>
      <w:tr w:rsidR="004F6931" w14:paraId="4D4C0E9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4DC4B23C" w14:textId="77777777" w:rsidR="004F6931" w:rsidRDefault="00AF5E36">
            <w:r>
              <w:rPr>
                <w:sz w:val="18"/>
              </w:rPr>
              <w:lastRenderedPageBreak/>
              <w:t xml:space="preserve">Mode gelap dan </w:t>
            </w:r>
            <w:r>
              <w:rPr>
                <w:sz w:val="18"/>
              </w:rPr>
              <w:t>penyesuaian tampilan</w:t>
            </w:r>
          </w:p>
        </w:tc>
        <w:tc>
          <w:tcPr>
            <w:tcW w:w="3742" w:type="dxa"/>
          </w:tcPr>
          <w:p w14:paraId="0DF68071"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Kenyamanan pemakaian malam hari</w:t>
            </w:r>
          </w:p>
        </w:tc>
        <w:tc>
          <w:tcPr>
            <w:tcW w:w="1701" w:type="dxa"/>
          </w:tcPr>
          <w:p w14:paraId="44AA1DF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Kecil</w:t>
            </w:r>
          </w:p>
        </w:tc>
      </w:tr>
      <w:tr w:rsidR="004F6931" w14:paraId="5E9FFE90"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79D91889" w14:textId="77777777" w:rsidR="004F6931" w:rsidRDefault="00AF5E36">
            <w:r>
              <w:rPr>
                <w:sz w:val="18"/>
              </w:rPr>
              <w:t>Multi-mata uang</w:t>
            </w:r>
          </w:p>
        </w:tc>
        <w:tc>
          <w:tcPr>
            <w:tcW w:w="3742" w:type="dxa"/>
          </w:tcPr>
          <w:p w14:paraId="188F43D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Melayani pengguna dengan penghasilan lintas negara</w:t>
            </w:r>
          </w:p>
        </w:tc>
        <w:tc>
          <w:tcPr>
            <w:tcW w:w="1701" w:type="dxa"/>
          </w:tcPr>
          <w:p w14:paraId="4B2B7E7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Besar</w:t>
            </w:r>
          </w:p>
        </w:tc>
      </w:tr>
      <w:tr w:rsidR="004F6931" w14:paraId="66C4E293"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61" w:type="dxa"/>
          </w:tcPr>
          <w:p w14:paraId="3AF5B7E6" w14:textId="77777777" w:rsidR="004F6931" w:rsidRDefault="00AF5E36">
            <w:r>
              <w:rPr>
                <w:sz w:val="18"/>
              </w:rPr>
              <w:t>Aplikasi mobile / PWA dengan mode offline</w:t>
            </w:r>
          </w:p>
        </w:tc>
        <w:tc>
          <w:tcPr>
            <w:tcW w:w="3742" w:type="dxa"/>
          </w:tcPr>
          <w:p w14:paraId="7F9CC75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Mencatat tanpa bergantung koneksi</w:t>
            </w:r>
          </w:p>
        </w:tc>
        <w:tc>
          <w:tcPr>
            <w:tcW w:w="1701" w:type="dxa"/>
          </w:tcPr>
          <w:p w14:paraId="3C99790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Besar</w:t>
            </w:r>
          </w:p>
        </w:tc>
      </w:tr>
    </w:tbl>
    <w:p w14:paraId="2A3503DC" w14:textId="77777777" w:rsidR="004F6931" w:rsidRDefault="004F6931"/>
    <w:p w14:paraId="4EE1DC52" w14:textId="77777777" w:rsidR="004F6931" w:rsidRDefault="00AF5E36">
      <w:pPr>
        <w:pStyle w:val="Heading1"/>
      </w:pPr>
      <w:r>
        <w:t xml:space="preserve">12. Usulan Metrik </w:t>
      </w:r>
      <w:r>
        <w:t>Keberhasilan</w:t>
      </w:r>
    </w:p>
    <w:p w14:paraId="49CE27FB" w14:textId="77777777" w:rsidR="004F6931" w:rsidRDefault="00AF5E36">
      <w:r>
        <w:t>Aplikasi saat ini belum mencatat data penggunaan, sehingga metrik berikut baru bisa diukur setelah analitik dasar atau minimal pencatatan aktivitas ditambahkan. Angka target bersifat awal dan perlu dikalibrasi setelah uji coba terbatas.</w:t>
      </w:r>
    </w:p>
    <w:tbl>
      <w:tblPr>
        <w:tblStyle w:val="LightGrid-Accent1"/>
        <w:tblW w:w="0" w:type="auto"/>
        <w:jc w:val="center"/>
        <w:tblLook w:val="04A0" w:firstRow="1" w:lastRow="0" w:firstColumn="1" w:lastColumn="0" w:noHBand="0" w:noVBand="1"/>
      </w:tblPr>
      <w:tblGrid>
        <w:gridCol w:w="2154"/>
        <w:gridCol w:w="4876"/>
        <w:gridCol w:w="1474"/>
      </w:tblGrid>
      <w:tr w:rsidR="004F6931" w14:paraId="10AA4311"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shd w:val="clear" w:color="auto" w:fill="B31B22"/>
          </w:tcPr>
          <w:p w14:paraId="04E09B22" w14:textId="77777777" w:rsidR="004F6931" w:rsidRDefault="00AF5E36">
            <w:r>
              <w:rPr>
                <w:color w:val="FFFFFF"/>
                <w:sz w:val="18"/>
              </w:rPr>
              <w:t>Metrik</w:t>
            </w:r>
          </w:p>
        </w:tc>
        <w:tc>
          <w:tcPr>
            <w:tcW w:w="4876" w:type="dxa"/>
            <w:shd w:val="clear" w:color="auto" w:fill="B31B22"/>
          </w:tcPr>
          <w:p w14:paraId="37AC1DC0"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Definisi</w:t>
            </w:r>
          </w:p>
        </w:tc>
        <w:tc>
          <w:tcPr>
            <w:tcW w:w="1474" w:type="dxa"/>
            <w:shd w:val="clear" w:color="auto" w:fill="B31B22"/>
          </w:tcPr>
          <w:p w14:paraId="60FE23A4"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Target awal</w:t>
            </w:r>
          </w:p>
        </w:tc>
      </w:tr>
      <w:tr w:rsidR="004F6931" w14:paraId="11C0ECC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6EDB99A5" w14:textId="77777777" w:rsidR="004F6931" w:rsidRDefault="00AF5E36">
            <w:r>
              <w:rPr>
                <w:sz w:val="18"/>
              </w:rPr>
              <w:t>Aktivasi</w:t>
            </w:r>
          </w:p>
        </w:tc>
        <w:tc>
          <w:tcPr>
            <w:tcW w:w="4876" w:type="dxa"/>
          </w:tcPr>
          <w:p w14:paraId="79A2512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Persentase pengguna baru yang mencatat minimal satu transaksi dalam 24 jam</w:t>
            </w:r>
          </w:p>
        </w:tc>
        <w:tc>
          <w:tcPr>
            <w:tcW w:w="1474" w:type="dxa"/>
          </w:tcPr>
          <w:p w14:paraId="6310ACC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60%</w:t>
            </w:r>
          </w:p>
        </w:tc>
      </w:tr>
      <w:tr w:rsidR="004F6931" w14:paraId="19D17437"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3148D873" w14:textId="77777777" w:rsidR="004F6931" w:rsidRDefault="00AF5E36">
            <w:r>
              <w:rPr>
                <w:sz w:val="18"/>
              </w:rPr>
              <w:t>Retensi minggu ke-2</w:t>
            </w:r>
          </w:p>
        </w:tc>
        <w:tc>
          <w:tcPr>
            <w:tcW w:w="4876" w:type="dxa"/>
          </w:tcPr>
          <w:p w14:paraId="52A4902A"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Persentase pengguna yang kembali mencatat pada minggu kedua</w:t>
            </w:r>
          </w:p>
        </w:tc>
        <w:tc>
          <w:tcPr>
            <w:tcW w:w="1474" w:type="dxa"/>
          </w:tcPr>
          <w:p w14:paraId="0E3B73A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40%</w:t>
            </w:r>
          </w:p>
        </w:tc>
      </w:tr>
      <w:tr w:rsidR="004F6931" w14:paraId="44CCC1EE"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3641695" w14:textId="77777777" w:rsidR="004F6931" w:rsidRDefault="00AF5E36">
            <w:r>
              <w:rPr>
                <w:sz w:val="18"/>
              </w:rPr>
              <w:t>Keterlibatan</w:t>
            </w:r>
          </w:p>
        </w:tc>
        <w:tc>
          <w:tcPr>
            <w:tcW w:w="4876" w:type="dxa"/>
          </w:tcPr>
          <w:p w14:paraId="01C3193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Rata-rata jumlah transaksi per </w:t>
            </w:r>
            <w:r>
              <w:rPr>
                <w:sz w:val="18"/>
              </w:rPr>
              <w:t>pengguna aktif per bulan</w:t>
            </w:r>
          </w:p>
        </w:tc>
        <w:tc>
          <w:tcPr>
            <w:tcW w:w="1474" w:type="dxa"/>
          </w:tcPr>
          <w:p w14:paraId="34ABFB19"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&gt;= 20</w:t>
            </w:r>
          </w:p>
        </w:tc>
      </w:tr>
      <w:tr w:rsidR="004F6931" w14:paraId="25B45B1A"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E389BC0" w14:textId="77777777" w:rsidR="004F6931" w:rsidRDefault="00AF5E36">
            <w:r>
              <w:rPr>
                <w:sz w:val="18"/>
              </w:rPr>
              <w:t>Penggunaan nilai inti</w:t>
            </w:r>
          </w:p>
        </w:tc>
        <w:tc>
          <w:tcPr>
            <w:tcW w:w="4876" w:type="dxa"/>
          </w:tcPr>
          <w:p w14:paraId="5CBC223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Persentase pengguna yang pernah mengunduh minimal satu laporan PDF</w:t>
            </w:r>
          </w:p>
        </w:tc>
        <w:tc>
          <w:tcPr>
            <w:tcW w:w="1474" w:type="dxa"/>
          </w:tcPr>
          <w:p w14:paraId="38796F6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25%</w:t>
            </w:r>
          </w:p>
        </w:tc>
      </w:tr>
      <w:tr w:rsidR="004F6931" w14:paraId="77542F69"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1317B842" w14:textId="77777777" w:rsidR="004F6931" w:rsidRDefault="00AF5E36">
            <w:r>
              <w:rPr>
                <w:sz w:val="18"/>
              </w:rPr>
              <w:t>Kecepatan halaman Transaksi</w:t>
            </w:r>
          </w:p>
        </w:tc>
        <w:tc>
          <w:tcPr>
            <w:tcW w:w="4876" w:type="dxa"/>
          </w:tcPr>
          <w:p w14:paraId="10047E3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Waktu muat halaman pada akun berisi banyak transaksi (persentil ke-95)</w:t>
            </w:r>
          </w:p>
        </w:tc>
        <w:tc>
          <w:tcPr>
            <w:tcW w:w="1474" w:type="dxa"/>
          </w:tcPr>
          <w:p w14:paraId="176ACD5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&lt; 1 detik</w:t>
            </w:r>
          </w:p>
        </w:tc>
      </w:tr>
      <w:tr w:rsidR="004F6931" w14:paraId="535552C3"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73ABC0CF" w14:textId="77777777" w:rsidR="004F6931" w:rsidRDefault="00AF5E36">
            <w:r>
              <w:rPr>
                <w:sz w:val="18"/>
              </w:rPr>
              <w:t>Tingkat kesalahan</w:t>
            </w:r>
          </w:p>
        </w:tc>
        <w:tc>
          <w:tcPr>
            <w:tcW w:w="4876" w:type="dxa"/>
          </w:tcPr>
          <w:p w14:paraId="1F10B42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Pe</w:t>
            </w:r>
            <w:r>
              <w:rPr>
                <w:sz w:val="18"/>
              </w:rPr>
              <w:t>rsentase permintaan yang berakhir dengan galat server</w:t>
            </w:r>
          </w:p>
        </w:tc>
        <w:tc>
          <w:tcPr>
            <w:tcW w:w="1474" w:type="dxa"/>
          </w:tcPr>
          <w:p w14:paraId="5EDCAFE8"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&lt; 1%</w:t>
            </w:r>
          </w:p>
        </w:tc>
      </w:tr>
      <w:tr w:rsidR="004F6931" w14:paraId="2B1E9EB0"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4" w:type="dxa"/>
          </w:tcPr>
          <w:p w14:paraId="0B54E9DF" w14:textId="77777777" w:rsidR="004F6931" w:rsidRDefault="00AF5E36">
            <w:r>
              <w:rPr>
                <w:sz w:val="18"/>
              </w:rPr>
              <w:t>Kualitas rilis</w:t>
            </w:r>
          </w:p>
        </w:tc>
        <w:tc>
          <w:tcPr>
            <w:tcW w:w="4876" w:type="dxa"/>
          </w:tcPr>
          <w:p w14:paraId="539CBA1F"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Seluruh pengujian otomatis lulus sebelum setiap rilis</w:t>
            </w:r>
          </w:p>
        </w:tc>
        <w:tc>
          <w:tcPr>
            <w:tcW w:w="1474" w:type="dxa"/>
          </w:tcPr>
          <w:p w14:paraId="3E9D144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100%</w:t>
            </w:r>
          </w:p>
        </w:tc>
      </w:tr>
    </w:tbl>
    <w:p w14:paraId="50BA8BB2" w14:textId="77777777" w:rsidR="004F6931" w:rsidRDefault="004F6931"/>
    <w:p w14:paraId="1F8E09A0" w14:textId="77777777" w:rsidR="004F6931" w:rsidRDefault="00AF5E36">
      <w:pPr>
        <w:pStyle w:val="Heading1"/>
      </w:pPr>
      <w:r>
        <w:t>13. Lampiran</w:t>
      </w:r>
    </w:p>
    <w:p w14:paraId="2714106D" w14:textId="77777777" w:rsidR="004F6931" w:rsidRDefault="00AF5E36">
      <w:pPr>
        <w:pStyle w:val="Heading2"/>
      </w:pPr>
      <w:r>
        <w:t>13.1 Peta halaman aplikasi</w:t>
      </w:r>
    </w:p>
    <w:tbl>
      <w:tblPr>
        <w:tblStyle w:val="LightGrid-Accent1"/>
        <w:tblW w:w="0" w:type="auto"/>
        <w:jc w:val="center"/>
        <w:tblLook w:val="04A0" w:firstRow="1" w:lastRow="0" w:firstColumn="1" w:lastColumn="0" w:noHBand="0" w:noVBand="1"/>
      </w:tblPr>
      <w:tblGrid>
        <w:gridCol w:w="2494"/>
        <w:gridCol w:w="2948"/>
        <w:gridCol w:w="3061"/>
      </w:tblGrid>
      <w:tr w:rsidR="004F6931" w14:paraId="6C882948"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shd w:val="clear" w:color="auto" w:fill="B31B22"/>
          </w:tcPr>
          <w:p w14:paraId="47C6DC25" w14:textId="77777777" w:rsidR="004F6931" w:rsidRDefault="00AF5E36">
            <w:r>
              <w:rPr>
                <w:color w:val="FFFFFF"/>
                <w:sz w:val="18"/>
              </w:rPr>
              <w:t>Halaman</w:t>
            </w:r>
          </w:p>
        </w:tc>
        <w:tc>
          <w:tcPr>
            <w:tcW w:w="2948" w:type="dxa"/>
            <w:shd w:val="clear" w:color="auto" w:fill="B31B22"/>
          </w:tcPr>
          <w:p w14:paraId="32F85A46"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Alamat</w:t>
            </w:r>
          </w:p>
        </w:tc>
        <w:tc>
          <w:tcPr>
            <w:tcW w:w="3061" w:type="dxa"/>
            <w:shd w:val="clear" w:color="auto" w:fill="B31B22"/>
          </w:tcPr>
          <w:p w14:paraId="7CABF94E"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Akses</w:t>
            </w:r>
          </w:p>
        </w:tc>
      </w:tr>
      <w:tr w:rsidR="004F6931" w14:paraId="25D244E8"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EA4AA6A" w14:textId="77777777" w:rsidR="004F6931" w:rsidRDefault="00AF5E36">
            <w:r>
              <w:rPr>
                <w:sz w:val="18"/>
              </w:rPr>
              <w:t>Halaman masuk</w:t>
            </w:r>
          </w:p>
        </w:tc>
        <w:tc>
          <w:tcPr>
            <w:tcW w:w="2948" w:type="dxa"/>
          </w:tcPr>
          <w:p w14:paraId="4E2A76B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/login</w:t>
            </w:r>
          </w:p>
        </w:tc>
        <w:tc>
          <w:tcPr>
            <w:tcW w:w="3061" w:type="dxa"/>
          </w:tcPr>
          <w:p w14:paraId="4E18BB32"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Belum login</w:t>
            </w:r>
          </w:p>
        </w:tc>
      </w:tr>
      <w:tr w:rsidR="004F6931" w14:paraId="5A9A1F2E"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0EAA46A9" w14:textId="77777777" w:rsidR="004F6931" w:rsidRDefault="00AF5E36">
            <w:r>
              <w:rPr>
                <w:sz w:val="18"/>
              </w:rPr>
              <w:t>Pendaftaran</w:t>
            </w:r>
          </w:p>
        </w:tc>
        <w:tc>
          <w:tcPr>
            <w:tcW w:w="2948" w:type="dxa"/>
          </w:tcPr>
          <w:p w14:paraId="356574B9"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/register</w:t>
            </w:r>
          </w:p>
        </w:tc>
        <w:tc>
          <w:tcPr>
            <w:tcW w:w="3061" w:type="dxa"/>
          </w:tcPr>
          <w:p w14:paraId="103BA0F2"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Belum login</w:t>
            </w:r>
          </w:p>
        </w:tc>
      </w:tr>
      <w:tr w:rsidR="004F6931" w14:paraId="476221B7"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65AB1B8C" w14:textId="77777777" w:rsidR="004F6931" w:rsidRDefault="00AF5E36">
            <w:r>
              <w:rPr>
                <w:sz w:val="18"/>
              </w:rPr>
              <w:t>Lupa password</w:t>
            </w:r>
          </w:p>
        </w:tc>
        <w:tc>
          <w:tcPr>
            <w:tcW w:w="2948" w:type="dxa"/>
          </w:tcPr>
          <w:p w14:paraId="704CC30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/forgot-password</w:t>
            </w:r>
          </w:p>
        </w:tc>
        <w:tc>
          <w:tcPr>
            <w:tcW w:w="3061" w:type="dxa"/>
          </w:tcPr>
          <w:p w14:paraId="4BE265A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Belum login</w:t>
            </w:r>
          </w:p>
        </w:tc>
      </w:tr>
      <w:tr w:rsidR="004F6931" w14:paraId="1031354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1AB43ADB" w14:textId="77777777" w:rsidR="004F6931" w:rsidRDefault="00AF5E36">
            <w:r>
              <w:rPr>
                <w:sz w:val="18"/>
              </w:rPr>
              <w:t>Verifikasi email</w:t>
            </w:r>
          </w:p>
        </w:tc>
        <w:tc>
          <w:tcPr>
            <w:tcW w:w="2948" w:type="dxa"/>
          </w:tcPr>
          <w:p w14:paraId="0F42A114"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/verify-email</w:t>
            </w:r>
          </w:p>
        </w:tc>
        <w:tc>
          <w:tcPr>
            <w:tcW w:w="3061" w:type="dxa"/>
          </w:tcPr>
          <w:p w14:paraId="0A2A349E"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Setelah daftar</w:t>
            </w:r>
          </w:p>
        </w:tc>
      </w:tr>
      <w:tr w:rsidR="004F6931" w14:paraId="5494ACD2"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4AD631F2" w14:textId="77777777" w:rsidR="004F6931" w:rsidRDefault="00AF5E36">
            <w:r>
              <w:rPr>
                <w:sz w:val="18"/>
              </w:rPr>
              <w:t>Dashboard</w:t>
            </w:r>
          </w:p>
        </w:tc>
        <w:tc>
          <w:tcPr>
            <w:tcW w:w="2948" w:type="dxa"/>
          </w:tcPr>
          <w:p w14:paraId="1646F77E"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/dashboard</w:t>
            </w:r>
          </w:p>
        </w:tc>
        <w:tc>
          <w:tcPr>
            <w:tcW w:w="3061" w:type="dxa"/>
          </w:tcPr>
          <w:p w14:paraId="3B9169C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Wajib login + email terverifikasi</w:t>
            </w:r>
          </w:p>
        </w:tc>
      </w:tr>
      <w:tr w:rsidR="004F6931" w14:paraId="75895F59"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66B6DBD7" w14:textId="77777777" w:rsidR="004F6931" w:rsidRDefault="00AF5E36">
            <w:r>
              <w:rPr>
                <w:sz w:val="18"/>
              </w:rPr>
              <w:t>Daftar transaksi</w:t>
            </w:r>
          </w:p>
        </w:tc>
        <w:tc>
          <w:tcPr>
            <w:tcW w:w="2948" w:type="dxa"/>
          </w:tcPr>
          <w:p w14:paraId="101CA1F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/transaksi</w:t>
            </w:r>
          </w:p>
        </w:tc>
        <w:tc>
          <w:tcPr>
            <w:tcW w:w="3061" w:type="dxa"/>
          </w:tcPr>
          <w:p w14:paraId="357F73C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Wajib login + email terverifikasi</w:t>
            </w:r>
          </w:p>
        </w:tc>
      </w:tr>
      <w:tr w:rsidR="004F6931" w14:paraId="0ECCB5FA"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21BD32B" w14:textId="77777777" w:rsidR="004F6931" w:rsidRDefault="00AF5E36">
            <w:r>
              <w:rPr>
                <w:sz w:val="18"/>
              </w:rPr>
              <w:t>Tambah transaksi</w:t>
            </w:r>
          </w:p>
        </w:tc>
        <w:tc>
          <w:tcPr>
            <w:tcW w:w="2948" w:type="dxa"/>
          </w:tcPr>
          <w:p w14:paraId="7080D995"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/trans</w:t>
            </w:r>
            <w:r>
              <w:rPr>
                <w:sz w:val="18"/>
              </w:rPr>
              <w:t>aksi/create</w:t>
            </w:r>
          </w:p>
        </w:tc>
        <w:tc>
          <w:tcPr>
            <w:tcW w:w="3061" w:type="dxa"/>
          </w:tcPr>
          <w:p w14:paraId="1A28157A"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Wajib login + email terverifikasi</w:t>
            </w:r>
          </w:p>
        </w:tc>
      </w:tr>
      <w:tr w:rsidR="004F6931" w14:paraId="5B11113A"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5E6DE454" w14:textId="77777777" w:rsidR="004F6931" w:rsidRDefault="00AF5E36">
            <w:r>
              <w:rPr>
                <w:sz w:val="18"/>
              </w:rPr>
              <w:t>Unduh laporan PDF</w:t>
            </w:r>
          </w:p>
        </w:tc>
        <w:tc>
          <w:tcPr>
            <w:tcW w:w="2948" w:type="dxa"/>
          </w:tcPr>
          <w:p w14:paraId="38DD404F"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/laporan/pdf</w:t>
            </w:r>
          </w:p>
        </w:tc>
        <w:tc>
          <w:tcPr>
            <w:tcW w:w="3061" w:type="dxa"/>
          </w:tcPr>
          <w:p w14:paraId="1AF8EFB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Wajib login + email terverifikasi</w:t>
            </w:r>
          </w:p>
        </w:tc>
      </w:tr>
      <w:tr w:rsidR="004F6931" w14:paraId="11DF1CC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8CEBE6E" w14:textId="77777777" w:rsidR="004F6931" w:rsidRDefault="00AF5E36">
            <w:r>
              <w:rPr>
                <w:sz w:val="18"/>
              </w:rPr>
              <w:t>Profil</w:t>
            </w:r>
          </w:p>
        </w:tc>
        <w:tc>
          <w:tcPr>
            <w:tcW w:w="2948" w:type="dxa"/>
          </w:tcPr>
          <w:p w14:paraId="6E6C4C1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/profile</w:t>
            </w:r>
          </w:p>
        </w:tc>
        <w:tc>
          <w:tcPr>
            <w:tcW w:w="3061" w:type="dxa"/>
          </w:tcPr>
          <w:p w14:paraId="4BAEF44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Wajib login</w:t>
            </w:r>
          </w:p>
        </w:tc>
      </w:tr>
      <w:tr w:rsidR="004F6931" w14:paraId="1579EED5"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94" w:type="dxa"/>
          </w:tcPr>
          <w:p w14:paraId="37606406" w14:textId="77777777" w:rsidR="004F6931" w:rsidRDefault="00AF5E36">
            <w:r>
              <w:rPr>
                <w:sz w:val="18"/>
              </w:rPr>
              <w:t>Keluar</w:t>
            </w:r>
          </w:p>
        </w:tc>
        <w:tc>
          <w:tcPr>
            <w:tcW w:w="2948" w:type="dxa"/>
          </w:tcPr>
          <w:p w14:paraId="07EA1093"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/logout</w:t>
            </w:r>
          </w:p>
        </w:tc>
        <w:tc>
          <w:tcPr>
            <w:tcW w:w="3061" w:type="dxa"/>
          </w:tcPr>
          <w:p w14:paraId="398A9B70"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Wajib login</w:t>
            </w:r>
          </w:p>
        </w:tc>
      </w:tr>
    </w:tbl>
    <w:p w14:paraId="01CC1E60" w14:textId="77777777" w:rsidR="004F6931" w:rsidRDefault="004F6931"/>
    <w:p w14:paraId="0EB5F6CF" w14:textId="77777777" w:rsidR="004F6931" w:rsidRDefault="00AF5E36">
      <w:pPr>
        <w:pStyle w:val="Heading2"/>
      </w:pPr>
      <w:r>
        <w:t>13.2 Arti istilah produk</w:t>
      </w:r>
    </w:p>
    <w:tbl>
      <w:tblPr>
        <w:tblStyle w:val="LightGrid-Accent1"/>
        <w:tblW w:w="0" w:type="auto"/>
        <w:jc w:val="center"/>
        <w:tblLook w:val="04A0" w:firstRow="1" w:lastRow="0" w:firstColumn="1" w:lastColumn="0" w:noHBand="0" w:noVBand="1"/>
      </w:tblPr>
      <w:tblGrid>
        <w:gridCol w:w="2268"/>
        <w:gridCol w:w="6236"/>
      </w:tblGrid>
      <w:tr w:rsidR="004F6931" w14:paraId="1272C2CE" w14:textId="77777777" w:rsidTr="004F69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B31B22"/>
          </w:tcPr>
          <w:p w14:paraId="75CA23F0" w14:textId="77777777" w:rsidR="004F6931" w:rsidRDefault="00AF5E36">
            <w:r>
              <w:rPr>
                <w:color w:val="FFFFFF"/>
                <w:sz w:val="18"/>
              </w:rPr>
              <w:t>Istilah</w:t>
            </w:r>
          </w:p>
        </w:tc>
        <w:tc>
          <w:tcPr>
            <w:tcW w:w="6236" w:type="dxa"/>
            <w:shd w:val="clear" w:color="auto" w:fill="B31B22"/>
          </w:tcPr>
          <w:p w14:paraId="66D19CA1" w14:textId="77777777" w:rsidR="004F6931" w:rsidRDefault="00AF5E36">
            <w:pPr>
              <w:cnfStyle w:val="100000000000" w:firstRow="1" w:lastRow="0" w:firstColumn="0" w:lastColumn="0" w:oddVBand="0" w:evenVBand="0" w:oddHBand="0" w:evenHBand="0" w:firstRowFirstColumn="0" w:firstRowLastColumn="0" w:lastRowFirstColumn="0" w:lastRowLastColumn="0"/>
            </w:pPr>
            <w:r>
              <w:rPr>
                <w:color w:val="FFFFFF"/>
                <w:sz w:val="18"/>
              </w:rPr>
              <w:t>Arti</w:t>
            </w:r>
          </w:p>
        </w:tc>
      </w:tr>
      <w:tr w:rsidR="004F6931" w14:paraId="30DF284B"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8050B" w14:textId="77777777" w:rsidR="004F6931" w:rsidRDefault="00AF5E36">
            <w:r>
              <w:rPr>
                <w:sz w:val="18"/>
              </w:rPr>
              <w:t>Pemasukan</w:t>
            </w:r>
          </w:p>
        </w:tc>
        <w:tc>
          <w:tcPr>
            <w:tcW w:w="6236" w:type="dxa"/>
          </w:tcPr>
          <w:p w14:paraId="63D65747"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Uang yang masuk ke akun </w:t>
            </w:r>
            <w:r>
              <w:rPr>
                <w:sz w:val="18"/>
              </w:rPr>
              <w:t>pengguna.</w:t>
            </w:r>
          </w:p>
        </w:tc>
      </w:tr>
      <w:tr w:rsidR="004F6931" w14:paraId="2C9AC14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19957E" w14:textId="77777777" w:rsidR="004F6931" w:rsidRDefault="00AF5E36">
            <w:r>
              <w:rPr>
                <w:sz w:val="18"/>
              </w:rPr>
              <w:t>Pengeluaran</w:t>
            </w:r>
          </w:p>
        </w:tc>
        <w:tc>
          <w:tcPr>
            <w:tcW w:w="6236" w:type="dxa"/>
          </w:tcPr>
          <w:p w14:paraId="7C88F137"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Uang yang keluar dari akun pengguna.</w:t>
            </w:r>
          </w:p>
        </w:tc>
      </w:tr>
      <w:tr w:rsidR="004F6931" w14:paraId="0A99FAA6"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7F62CE4" w14:textId="77777777" w:rsidR="004F6931" w:rsidRDefault="00AF5E36">
            <w:r>
              <w:rPr>
                <w:sz w:val="18"/>
              </w:rPr>
              <w:t>Saldo</w:t>
            </w:r>
          </w:p>
        </w:tc>
        <w:tc>
          <w:tcPr>
            <w:tcW w:w="6236" w:type="dxa"/>
          </w:tcPr>
          <w:p w14:paraId="4A250E14"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Total pemasukan dikurangi total pengeluaran, dihitung ulang setiap halaman dibuka.</w:t>
            </w:r>
          </w:p>
        </w:tc>
      </w:tr>
      <w:tr w:rsidR="004F6931" w14:paraId="21253E5B"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315C90" w14:textId="77777777" w:rsidR="004F6931" w:rsidRDefault="00AF5E36">
            <w:r>
              <w:rPr>
                <w:sz w:val="18"/>
              </w:rPr>
              <w:t>Saldo awal periode</w:t>
            </w:r>
          </w:p>
        </w:tc>
        <w:tc>
          <w:tcPr>
            <w:tcW w:w="6236" w:type="dxa"/>
          </w:tcPr>
          <w:p w14:paraId="10B8EB3D"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Saldo sebelum periode laporan dimulai, menjadi titik tolak laporan.</w:t>
            </w:r>
          </w:p>
        </w:tc>
      </w:tr>
      <w:tr w:rsidR="004F6931" w14:paraId="0EA3E9AC"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5EF91" w14:textId="77777777" w:rsidR="004F6931" w:rsidRDefault="00AF5E36">
            <w:r>
              <w:rPr>
                <w:sz w:val="18"/>
              </w:rPr>
              <w:t xml:space="preserve">Saldo akhir </w:t>
            </w:r>
            <w:r>
              <w:rPr>
                <w:sz w:val="18"/>
              </w:rPr>
              <w:t>periode</w:t>
            </w:r>
          </w:p>
        </w:tc>
        <w:tc>
          <w:tcPr>
            <w:tcW w:w="6236" w:type="dxa"/>
          </w:tcPr>
          <w:p w14:paraId="26546498"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Saldo pada akhir periode laporan: saldo awal ditambah pemasukan dikurangi pengeluaran.</w:t>
            </w:r>
          </w:p>
        </w:tc>
      </w:tr>
      <w:tr w:rsidR="004F6931" w14:paraId="70E21E12"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4825C7" w14:textId="77777777" w:rsidR="004F6931" w:rsidRDefault="00AF5E36">
            <w:r>
              <w:rPr>
                <w:sz w:val="18"/>
              </w:rPr>
              <w:t>Saldo berjalan</w:t>
            </w:r>
          </w:p>
        </w:tc>
        <w:tc>
          <w:tcPr>
            <w:tcW w:w="6236" w:type="dxa"/>
          </w:tcPr>
          <w:p w14:paraId="07DE2946"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Saldo setelah setiap baris transaksi; memudahkan membaca laporan tanpa menjumlahkan manual.</w:t>
            </w:r>
          </w:p>
        </w:tc>
      </w:tr>
      <w:tr w:rsidR="004F6931" w14:paraId="016DEF1C"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A888DC" w14:textId="77777777" w:rsidR="004F6931" w:rsidRDefault="00AF5E36">
            <w:r>
              <w:rPr>
                <w:sz w:val="18"/>
              </w:rPr>
              <w:t>Periode laporan</w:t>
            </w:r>
          </w:p>
        </w:tc>
        <w:tc>
          <w:tcPr>
            <w:tcW w:w="6236" w:type="dxa"/>
          </w:tcPr>
          <w:p w14:paraId="35971E30"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 xml:space="preserve">Rentang waktu laporan: </w:t>
            </w:r>
            <w:r>
              <w:rPr>
                <w:sz w:val="18"/>
              </w:rPr>
              <w:t>harian, mingguan (Senin-Minggu), bulanan, atau tahunan.</w:t>
            </w:r>
          </w:p>
        </w:tc>
      </w:tr>
      <w:tr w:rsidR="004F6931" w14:paraId="13B25FA6" w14:textId="77777777" w:rsidTr="004F69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7AA636" w14:textId="77777777" w:rsidR="004F6931" w:rsidRDefault="00AF5E36">
            <w:r>
              <w:rPr>
                <w:sz w:val="18"/>
              </w:rPr>
              <w:t>Empty state</w:t>
            </w:r>
          </w:p>
        </w:tc>
        <w:tc>
          <w:tcPr>
            <w:tcW w:w="6236" w:type="dxa"/>
          </w:tcPr>
          <w:p w14:paraId="094769CC" w14:textId="77777777" w:rsidR="004F6931" w:rsidRDefault="00AF5E36">
            <w:pPr>
              <w:cnfStyle w:val="000000010000" w:firstRow="0" w:lastRow="0" w:firstColumn="0" w:lastColumn="0" w:oddVBand="0" w:evenVBand="0" w:oddHBand="0" w:evenHBand="1" w:firstRowFirstColumn="0" w:firstRowLastColumn="0" w:lastRowFirstColumn="0" w:lastRowLastColumn="0"/>
            </w:pPr>
            <w:r>
              <w:rPr>
                <w:sz w:val="18"/>
              </w:rPr>
              <w:t>Tampilan khusus saat belum ada data, berisi penjelasan dan ajakan bertindak.</w:t>
            </w:r>
          </w:p>
        </w:tc>
      </w:tr>
      <w:tr w:rsidR="004F6931" w14:paraId="1C0AC2EE" w14:textId="77777777" w:rsidTr="004F69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0C210C" w14:textId="77777777" w:rsidR="004F6931" w:rsidRDefault="00AF5E36">
            <w:r>
              <w:rPr>
                <w:sz w:val="18"/>
              </w:rPr>
              <w:t>Pagination</w:t>
            </w:r>
          </w:p>
        </w:tc>
        <w:tc>
          <w:tcPr>
            <w:tcW w:w="6236" w:type="dxa"/>
          </w:tcPr>
          <w:p w14:paraId="155C969D" w14:textId="77777777" w:rsidR="004F6931" w:rsidRDefault="00AF5E36">
            <w:pPr>
              <w:cnfStyle w:val="000000100000" w:firstRow="0" w:lastRow="0" w:firstColumn="0" w:lastColumn="0" w:oddVBand="0" w:evenVBand="0" w:oddHBand="1" w:evenHBand="0" w:firstRowFirstColumn="0" w:firstRowLastColumn="0" w:lastRowFirstColumn="0" w:lastRowLastColumn="0"/>
            </w:pPr>
            <w:r>
              <w:rPr>
                <w:sz w:val="18"/>
              </w:rPr>
              <w:t>Pemecahan daftar panjang menjadi beberapa halaman agar tetap cepat dibuka.</w:t>
            </w:r>
          </w:p>
        </w:tc>
      </w:tr>
    </w:tbl>
    <w:p w14:paraId="63E4D949" w14:textId="77777777" w:rsidR="004F6931" w:rsidRDefault="004F6931"/>
    <w:p w14:paraId="5D70A188" w14:textId="77777777" w:rsidR="004F6931" w:rsidRDefault="00AF5E36">
      <w:pPr>
        <w:pStyle w:val="Heading2"/>
      </w:pPr>
      <w:r>
        <w:t>13.3 Ringkasan status</w:t>
      </w:r>
      <w:r>
        <w:t>: apa adanya</w:t>
      </w:r>
    </w:p>
    <w:p w14:paraId="44F1BA58" w14:textId="77777777" w:rsidR="004F6931" w:rsidRDefault="00AF5E36">
      <w:pPr>
        <w:pStyle w:val="ListBullet"/>
      </w:pPr>
      <w:r>
        <w:rPr>
          <w:b/>
        </w:rPr>
        <w:t xml:space="preserve">Sudah jadi dan teruji: </w:t>
      </w:r>
      <w:r>
        <w:t>autentikasi, dashboard, pencatatan dan penghapusan transaksi, filter, empat periode laporan PDF, pengaturan profil.</w:t>
      </w:r>
    </w:p>
    <w:p w14:paraId="088696F1" w14:textId="77777777" w:rsidR="004F6931" w:rsidRDefault="00AF5E36">
      <w:pPr>
        <w:pStyle w:val="ListBullet"/>
      </w:pPr>
      <w:r>
        <w:rPr>
          <w:b/>
        </w:rPr>
        <w:t xml:space="preserve">Sudah jadi tetapi perlu pengaturan: </w:t>
      </w:r>
      <w:r>
        <w:t>verifikasi email dan reset password (butuh SMTP produksi).</w:t>
      </w:r>
    </w:p>
    <w:p w14:paraId="2E594E47" w14:textId="77777777" w:rsidR="004F6931" w:rsidRDefault="00AF5E36">
      <w:pPr>
        <w:pStyle w:val="ListBullet"/>
      </w:pPr>
      <w:r>
        <w:rPr>
          <w:b/>
        </w:rPr>
        <w:t>Belum dik</w:t>
      </w:r>
      <w:r>
        <w:rPr>
          <w:b/>
        </w:rPr>
        <w:t xml:space="preserve">erjakan sama sekali: </w:t>
      </w:r>
      <w:r>
        <w:t>pagination, pencarian, ekspor data, anggaran, transaksi berulang, deployment produksi, analitik.</w:t>
      </w:r>
    </w:p>
    <w:p w14:paraId="331CD282" w14:textId="77777777" w:rsidR="004F6931" w:rsidRDefault="00AF5E36">
      <w:pPr>
        <w:pStyle w:val="ListBullet"/>
      </w:pPr>
      <w:r>
        <w:rPr>
          <w:b/>
        </w:rPr>
        <w:t xml:space="preserve">Perlu keputusan Product Manager: </w:t>
      </w:r>
      <w:r>
        <w:t>apakah batas 2.000 transaksi dinaikkan setelah pagination dibangun.</w:t>
      </w:r>
    </w:p>
    <w:sectPr w:rsidR="004F693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BF37F" w14:textId="77777777" w:rsidR="00AF5E36" w:rsidRDefault="00AF5E36">
      <w:pPr>
        <w:spacing w:after="0" w:line="240" w:lineRule="auto"/>
      </w:pPr>
      <w:r>
        <w:separator/>
      </w:r>
    </w:p>
  </w:endnote>
  <w:endnote w:type="continuationSeparator" w:id="0">
    <w:p w14:paraId="18E149D4" w14:textId="77777777" w:rsidR="00AF5E36" w:rsidRDefault="00AF5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B3FD4" w14:textId="77777777" w:rsidR="004F6931" w:rsidRDefault="00AF5E36">
    <w:pPr>
      <w:pStyle w:val="Footer"/>
      <w:jc w:val="center"/>
    </w:pPr>
    <w:r>
      <w:rPr>
        <w:color w:val="555555"/>
        <w:sz w:val="16"/>
      </w:rPr>
      <w:t xml:space="preserve">TrackKas - Rekapitulasi Project untuk Product Manager  |  </w:t>
    </w:r>
    <w:r>
      <w:rPr>
        <w:color w:val="555555"/>
        <w:sz w:val="16"/>
      </w:rPr>
      <w:fldChar w:fldCharType="begin"/>
    </w:r>
    <w:r>
      <w:rPr>
        <w:color w:val="555555"/>
        <w:sz w:val="16"/>
      </w:rPr>
      <w:instrText>PAGE</w:instrText>
    </w:r>
    <w:r w:rsidR="00CC0267">
      <w:rPr>
        <w:color w:val="555555"/>
        <w:sz w:val="16"/>
      </w:rPr>
      <w:fldChar w:fldCharType="separate"/>
    </w:r>
    <w:r w:rsidR="00CC0267">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7F808" w14:textId="77777777" w:rsidR="00AF5E36" w:rsidRDefault="00AF5E36">
      <w:pPr>
        <w:spacing w:after="0" w:line="240" w:lineRule="auto"/>
      </w:pPr>
      <w:r>
        <w:separator/>
      </w:r>
    </w:p>
  </w:footnote>
  <w:footnote w:type="continuationSeparator" w:id="0">
    <w:p w14:paraId="7CB912F7" w14:textId="77777777" w:rsidR="00AF5E36" w:rsidRDefault="00AF5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931"/>
    <w:rsid w:val="00AA1D8D"/>
    <w:rsid w:val="00AF5E36"/>
    <w:rsid w:val="00B43F60"/>
    <w:rsid w:val="00B47730"/>
    <w:rsid w:val="00CB0664"/>
    <w:rsid w:val="00CC0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FCB0B"/>
  <w14:defaultImageDpi w14:val="300"/>
  <w15:docId w15:val="{81996444-D071-46E2-AFFA-AF52D201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TrackKas - Rekapitulasi Project untuk Product Manager</vt:lpstr>
    </vt:vector>
  </TitlesOfParts>
  <Manager/>
  <Company/>
  <LinksUpToDate>false</LinksUpToDate>
  <CharactersWithSpaces>20121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TrackKas - Rekapitulasi Project untuk Product Manager</dc:title>
  <dc:subject>Rekap status produk, fitur, keterbatasan, dan rekomendasi roadmap</dc:subject>
  <dc:creator>Tim TrackKas</dc:creator>
  <cp:keywords/>
  <dc:description>generated by python-docx</dc:description>
  <cp:lastModifiedBy>Raziq</cp:lastModifiedBy>
  <cp:revision>3</cp:revision>
  <dcterms:created xsi:type="dcterms:W3CDTF">2013-12-23T23:15:00Z</dcterms:created>
  <dcterms:modified xsi:type="dcterms:W3CDTF">2026-10-08T23:06:00Z</dcterms:modified>
  <cp:category/>
  <dc:language>id-ID</dc:language>
</cp:coreProperties>
</file>